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A4871" w14:textId="7A9D08A4" w:rsidR="00B91E2D" w:rsidRPr="00473C2F" w:rsidRDefault="00B91E2D" w:rsidP="00B91E2D">
      <w:pPr>
        <w:pStyle w:val="Heading3"/>
        <w:rPr>
          <w:rFonts w:ascii="Times New Roman" w:hAnsi="Times New Roman" w:cs="Times New Roman"/>
          <w:color w:val="1F497D" w:themeColor="text2"/>
          <w:sz w:val="40"/>
          <w:szCs w:val="40"/>
        </w:rPr>
      </w:pPr>
      <w:r w:rsidRPr="00473C2F">
        <w:rPr>
          <w:rFonts w:ascii="Times New Roman" w:hAnsi="Times New Roman" w:cs="Times New Roman"/>
          <w:color w:val="1F497D" w:themeColor="text2"/>
          <w:sz w:val="40"/>
          <w:szCs w:val="40"/>
        </w:rPr>
        <w:t>1.</w:t>
      </w:r>
      <w:r w:rsidR="00055391" w:rsidRPr="00473C2F">
        <w:rPr>
          <w:rFonts w:ascii="Times New Roman" w:hAnsi="Times New Roman" w:cs="Times New Roman"/>
          <w:color w:val="1F497D" w:themeColor="text2"/>
          <w:sz w:val="40"/>
          <w:szCs w:val="40"/>
        </w:rPr>
        <w:t>Title</w:t>
      </w:r>
    </w:p>
    <w:p w14:paraId="7324B7E9" w14:textId="729481C5" w:rsidR="00E358AB" w:rsidRPr="00B70F91" w:rsidRDefault="00B91E2D" w:rsidP="00B91E2D">
      <w:pPr>
        <w:pStyle w:val="Heading3"/>
        <w:rPr>
          <w:rFonts w:ascii="Times New Roman" w:hAnsi="Times New Roman" w:cs="Times New Roman"/>
          <w:b w:val="0"/>
          <w:bCs w:val="0"/>
          <w:sz w:val="24"/>
          <w:szCs w:val="24"/>
        </w:rPr>
      </w:pPr>
      <w:r w:rsidRPr="00B70F91">
        <w:rPr>
          <w:rFonts w:ascii="Times New Roman" w:hAnsi="Times New Roman" w:cs="Times New Roman"/>
          <w:sz w:val="32"/>
          <w:szCs w:val="32"/>
        </w:rPr>
        <w:t>Working Project Title</w:t>
      </w:r>
      <w:r w:rsidR="00E358AB" w:rsidRPr="00B70F91">
        <w:rPr>
          <w:rFonts w:ascii="Times New Roman" w:eastAsia="Arial" w:hAnsi="Times New Roman" w:cs="Times New Roman"/>
          <w:sz w:val="32"/>
          <w:szCs w:val="32"/>
        </w:rPr>
        <w:br/>
      </w:r>
      <w:r w:rsidR="009B74F2" w:rsidRPr="00B70F91">
        <w:rPr>
          <w:rFonts w:ascii="Times New Roman" w:eastAsia="Arial" w:hAnsi="Times New Roman" w:cs="Times New Roman"/>
          <w:b w:val="0"/>
          <w:bCs w:val="0"/>
          <w:color w:val="000000" w:themeColor="text1"/>
          <w:sz w:val="24"/>
          <w:szCs w:val="24"/>
        </w:rPr>
        <w:t xml:space="preserve">AgroTech AI — Corn/Maize Leaf Disease Detection Using </w:t>
      </w:r>
      <w:r w:rsidR="00451F41" w:rsidRPr="00B70F91">
        <w:rPr>
          <w:rFonts w:ascii="Times New Roman" w:eastAsia="Arial" w:hAnsi="Times New Roman" w:cs="Times New Roman"/>
          <w:b w:val="0"/>
          <w:bCs w:val="0"/>
          <w:color w:val="000000" w:themeColor="text1"/>
          <w:sz w:val="24"/>
          <w:szCs w:val="24"/>
        </w:rPr>
        <w:t xml:space="preserve">Machine </w:t>
      </w:r>
      <w:r w:rsidR="009B74F2" w:rsidRPr="00B70F91">
        <w:rPr>
          <w:rFonts w:ascii="Times New Roman" w:eastAsia="Arial" w:hAnsi="Times New Roman" w:cs="Times New Roman"/>
          <w:b w:val="0"/>
          <w:bCs w:val="0"/>
          <w:color w:val="000000" w:themeColor="text1"/>
          <w:sz w:val="24"/>
          <w:szCs w:val="24"/>
        </w:rPr>
        <w:t>Learning</w:t>
      </w:r>
    </w:p>
    <w:p w14:paraId="55CC1D97" w14:textId="54253B69" w:rsidR="009B74F2" w:rsidRPr="00B70F91" w:rsidRDefault="002344AA" w:rsidP="00B91E2D">
      <w:pPr>
        <w:pStyle w:val="Heading3"/>
        <w:rPr>
          <w:rFonts w:ascii="Times New Roman" w:hAnsi="Times New Roman" w:cs="Times New Roman"/>
          <w:sz w:val="32"/>
          <w:szCs w:val="32"/>
        </w:rPr>
      </w:pPr>
      <w:r w:rsidRPr="00B70F91">
        <w:rPr>
          <w:rFonts w:ascii="Times New Roman" w:hAnsi="Times New Roman" w:cs="Times New Roman"/>
          <w:sz w:val="32"/>
          <w:szCs w:val="32"/>
        </w:rPr>
        <w:t>Team Details</w:t>
      </w:r>
    </w:p>
    <w:tbl>
      <w:tblPr>
        <w:tblStyle w:val="TableGrid"/>
        <w:tblW w:w="9944" w:type="dxa"/>
        <w:tblLayout w:type="fixed"/>
        <w:tblLook w:val="04A0" w:firstRow="1" w:lastRow="0" w:firstColumn="1" w:lastColumn="0" w:noHBand="0" w:noVBand="1"/>
      </w:tblPr>
      <w:tblGrid>
        <w:gridCol w:w="2031"/>
        <w:gridCol w:w="1433"/>
        <w:gridCol w:w="1273"/>
        <w:gridCol w:w="1751"/>
        <w:gridCol w:w="2070"/>
        <w:gridCol w:w="1386"/>
      </w:tblGrid>
      <w:tr w:rsidR="00C61F2E" w:rsidRPr="00C31BAD" w14:paraId="4C23E4D9" w14:textId="77777777" w:rsidTr="00C31BAD">
        <w:trPr>
          <w:trHeight w:val="1137"/>
        </w:trPr>
        <w:tc>
          <w:tcPr>
            <w:tcW w:w="2031" w:type="dxa"/>
          </w:tcPr>
          <w:p w14:paraId="13CBE869" w14:textId="601F219D" w:rsidR="009B74F2" w:rsidRPr="00C31BAD" w:rsidRDefault="009B74F2">
            <w:pPr>
              <w:rPr>
                <w:rFonts w:ascii="Times New Roman" w:hAnsi="Times New Roman" w:cs="Times New Roman"/>
                <w:b/>
                <w:bCs/>
                <w:sz w:val="24"/>
                <w:szCs w:val="24"/>
              </w:rPr>
            </w:pPr>
            <w:r w:rsidRPr="00C31BAD">
              <w:rPr>
                <w:rFonts w:ascii="Times New Roman" w:hAnsi="Times New Roman" w:cs="Times New Roman"/>
                <w:b/>
                <w:bCs/>
                <w:sz w:val="24"/>
                <w:szCs w:val="24"/>
              </w:rPr>
              <w:t>STUDENT NAME</w:t>
            </w:r>
          </w:p>
        </w:tc>
        <w:tc>
          <w:tcPr>
            <w:tcW w:w="1433" w:type="dxa"/>
          </w:tcPr>
          <w:p w14:paraId="109FD332" w14:textId="166F3F0A" w:rsidR="009B74F2" w:rsidRPr="00C31BAD" w:rsidRDefault="009B74F2">
            <w:pPr>
              <w:rPr>
                <w:rFonts w:ascii="Times New Roman" w:hAnsi="Times New Roman" w:cs="Times New Roman"/>
                <w:b/>
                <w:bCs/>
                <w:sz w:val="24"/>
                <w:szCs w:val="24"/>
              </w:rPr>
            </w:pPr>
            <w:r w:rsidRPr="00C31BAD">
              <w:rPr>
                <w:rFonts w:ascii="Times New Roman" w:hAnsi="Times New Roman" w:cs="Times New Roman"/>
                <w:b/>
                <w:bCs/>
                <w:sz w:val="24"/>
                <w:szCs w:val="24"/>
              </w:rPr>
              <w:t>COLLEGE NAME</w:t>
            </w:r>
          </w:p>
        </w:tc>
        <w:tc>
          <w:tcPr>
            <w:tcW w:w="1273" w:type="dxa"/>
          </w:tcPr>
          <w:p w14:paraId="5E75F0D7" w14:textId="4C8D0D8C" w:rsidR="009B74F2" w:rsidRPr="00C31BAD" w:rsidRDefault="009B74F2">
            <w:pPr>
              <w:rPr>
                <w:rFonts w:ascii="Times New Roman" w:hAnsi="Times New Roman" w:cs="Times New Roman"/>
                <w:b/>
                <w:bCs/>
                <w:sz w:val="24"/>
                <w:szCs w:val="24"/>
              </w:rPr>
            </w:pPr>
            <w:r w:rsidRPr="00C31BAD">
              <w:rPr>
                <w:rFonts w:ascii="Times New Roman" w:hAnsi="Times New Roman" w:cs="Times New Roman"/>
                <w:b/>
                <w:bCs/>
                <w:sz w:val="24"/>
                <w:szCs w:val="24"/>
              </w:rPr>
              <w:t>BRANCH</w:t>
            </w:r>
          </w:p>
        </w:tc>
        <w:tc>
          <w:tcPr>
            <w:tcW w:w="1751" w:type="dxa"/>
          </w:tcPr>
          <w:p w14:paraId="6DA5537A" w14:textId="2CD377F8" w:rsidR="009B74F2" w:rsidRPr="00C31BAD" w:rsidRDefault="009B74F2">
            <w:pPr>
              <w:rPr>
                <w:rFonts w:ascii="Times New Roman" w:hAnsi="Times New Roman" w:cs="Times New Roman"/>
                <w:b/>
                <w:bCs/>
                <w:sz w:val="24"/>
                <w:szCs w:val="24"/>
              </w:rPr>
            </w:pPr>
            <w:r w:rsidRPr="00C31BAD">
              <w:rPr>
                <w:rFonts w:ascii="Times New Roman" w:hAnsi="Times New Roman" w:cs="Times New Roman"/>
                <w:b/>
                <w:bCs/>
                <w:sz w:val="24"/>
                <w:szCs w:val="24"/>
              </w:rPr>
              <w:t>MOBILE NO</w:t>
            </w:r>
          </w:p>
        </w:tc>
        <w:tc>
          <w:tcPr>
            <w:tcW w:w="2070" w:type="dxa"/>
          </w:tcPr>
          <w:p w14:paraId="7A805452" w14:textId="0ED3086A" w:rsidR="009B74F2" w:rsidRPr="00C31BAD" w:rsidRDefault="009B74F2">
            <w:pPr>
              <w:rPr>
                <w:rFonts w:ascii="Times New Roman" w:hAnsi="Times New Roman" w:cs="Times New Roman"/>
                <w:b/>
                <w:bCs/>
                <w:sz w:val="24"/>
                <w:szCs w:val="24"/>
              </w:rPr>
            </w:pPr>
            <w:r w:rsidRPr="00C31BAD">
              <w:rPr>
                <w:rFonts w:ascii="Times New Roman" w:hAnsi="Times New Roman" w:cs="Times New Roman"/>
                <w:b/>
                <w:bCs/>
                <w:sz w:val="24"/>
                <w:szCs w:val="24"/>
              </w:rPr>
              <w:t>MAIL ID</w:t>
            </w:r>
          </w:p>
        </w:tc>
        <w:tc>
          <w:tcPr>
            <w:tcW w:w="1386" w:type="dxa"/>
          </w:tcPr>
          <w:p w14:paraId="282FC84C" w14:textId="63299FFC" w:rsidR="009B74F2" w:rsidRPr="00C31BAD" w:rsidRDefault="00C61F2E">
            <w:pPr>
              <w:rPr>
                <w:rFonts w:ascii="Times New Roman" w:hAnsi="Times New Roman" w:cs="Times New Roman"/>
                <w:b/>
                <w:bCs/>
                <w:sz w:val="24"/>
                <w:szCs w:val="24"/>
              </w:rPr>
            </w:pPr>
            <w:r w:rsidRPr="00C31BAD">
              <w:rPr>
                <w:rFonts w:ascii="Times New Roman" w:hAnsi="Times New Roman" w:cs="Times New Roman"/>
                <w:b/>
                <w:bCs/>
                <w:sz w:val="24"/>
                <w:szCs w:val="24"/>
              </w:rPr>
              <w:t>ROLE(LEAD/MEMBER)</w:t>
            </w:r>
          </w:p>
        </w:tc>
      </w:tr>
      <w:tr w:rsidR="00C61F2E" w:rsidRPr="00C31BAD" w14:paraId="78B31574" w14:textId="77777777" w:rsidTr="00C31BAD">
        <w:trPr>
          <w:trHeight w:val="1126"/>
        </w:trPr>
        <w:tc>
          <w:tcPr>
            <w:tcW w:w="2031" w:type="dxa"/>
          </w:tcPr>
          <w:p w14:paraId="180F3F7D" w14:textId="163E8AA9" w:rsidR="009B74F2" w:rsidRPr="00C31BAD" w:rsidRDefault="00C61F2E">
            <w:pPr>
              <w:rPr>
                <w:rFonts w:ascii="Times New Roman" w:hAnsi="Times New Roman" w:cs="Times New Roman"/>
                <w:sz w:val="24"/>
                <w:szCs w:val="24"/>
              </w:rPr>
            </w:pPr>
            <w:proofErr w:type="spellStart"/>
            <w:r w:rsidRPr="00C31BAD">
              <w:rPr>
                <w:rFonts w:ascii="Times New Roman" w:hAnsi="Times New Roman" w:cs="Times New Roman"/>
                <w:sz w:val="24"/>
                <w:szCs w:val="24"/>
              </w:rPr>
              <w:t>Gnanaprasanna</w:t>
            </w:r>
            <w:proofErr w:type="spellEnd"/>
          </w:p>
        </w:tc>
        <w:tc>
          <w:tcPr>
            <w:tcW w:w="1433" w:type="dxa"/>
          </w:tcPr>
          <w:p w14:paraId="1C034C0B" w14:textId="0D58F5A3" w:rsidR="009B74F2" w:rsidRPr="00C31BAD" w:rsidRDefault="00C61F2E">
            <w:pPr>
              <w:rPr>
                <w:rFonts w:ascii="Times New Roman" w:hAnsi="Times New Roman" w:cs="Times New Roman"/>
                <w:sz w:val="24"/>
                <w:szCs w:val="24"/>
              </w:rPr>
            </w:pPr>
            <w:r w:rsidRPr="00C31BAD">
              <w:rPr>
                <w:rFonts w:ascii="Times New Roman" w:hAnsi="Times New Roman" w:cs="Times New Roman"/>
                <w:sz w:val="24"/>
                <w:szCs w:val="24"/>
              </w:rPr>
              <w:t xml:space="preserve">RBVRR </w:t>
            </w:r>
            <w:proofErr w:type="spellStart"/>
            <w:r w:rsidRPr="00C31BAD">
              <w:rPr>
                <w:rFonts w:ascii="Times New Roman" w:hAnsi="Times New Roman" w:cs="Times New Roman"/>
                <w:sz w:val="24"/>
                <w:szCs w:val="24"/>
              </w:rPr>
              <w:t>Womens</w:t>
            </w:r>
            <w:proofErr w:type="spellEnd"/>
            <w:r w:rsidRPr="00C31BAD">
              <w:rPr>
                <w:rFonts w:ascii="Times New Roman" w:hAnsi="Times New Roman" w:cs="Times New Roman"/>
                <w:sz w:val="24"/>
                <w:szCs w:val="24"/>
              </w:rPr>
              <w:t xml:space="preserve"> College</w:t>
            </w:r>
          </w:p>
        </w:tc>
        <w:tc>
          <w:tcPr>
            <w:tcW w:w="1273" w:type="dxa"/>
          </w:tcPr>
          <w:p w14:paraId="45890D39" w14:textId="7E4C607A" w:rsidR="009B74F2" w:rsidRPr="00C31BAD" w:rsidRDefault="00B91E2D">
            <w:pPr>
              <w:rPr>
                <w:rFonts w:ascii="Times New Roman" w:hAnsi="Times New Roman" w:cs="Times New Roman"/>
                <w:sz w:val="24"/>
                <w:szCs w:val="24"/>
              </w:rPr>
            </w:pPr>
            <w:r w:rsidRPr="00C31BAD">
              <w:rPr>
                <w:rFonts w:ascii="Times New Roman" w:hAnsi="Times New Roman" w:cs="Times New Roman"/>
                <w:sz w:val="24"/>
                <w:szCs w:val="24"/>
              </w:rPr>
              <w:t>BSC(MSCs)</w:t>
            </w:r>
          </w:p>
        </w:tc>
        <w:tc>
          <w:tcPr>
            <w:tcW w:w="1751" w:type="dxa"/>
          </w:tcPr>
          <w:p w14:paraId="35CD2BA2" w14:textId="3C466621" w:rsidR="009B74F2" w:rsidRPr="00C31BAD" w:rsidRDefault="00C61F2E">
            <w:pPr>
              <w:rPr>
                <w:rFonts w:ascii="Times New Roman" w:hAnsi="Times New Roman" w:cs="Times New Roman"/>
                <w:sz w:val="24"/>
                <w:szCs w:val="24"/>
              </w:rPr>
            </w:pPr>
            <w:r w:rsidRPr="00C31BAD">
              <w:rPr>
                <w:rFonts w:ascii="Times New Roman" w:hAnsi="Times New Roman" w:cs="Times New Roman"/>
                <w:sz w:val="24"/>
                <w:szCs w:val="24"/>
              </w:rPr>
              <w:t>8712349387</w:t>
            </w:r>
          </w:p>
        </w:tc>
        <w:tc>
          <w:tcPr>
            <w:tcW w:w="2070" w:type="dxa"/>
          </w:tcPr>
          <w:p w14:paraId="1B0FBD38" w14:textId="746E138F" w:rsidR="009B74F2" w:rsidRPr="00C31BAD" w:rsidRDefault="00C61F2E">
            <w:pPr>
              <w:rPr>
                <w:rFonts w:ascii="Times New Roman" w:hAnsi="Times New Roman" w:cs="Times New Roman"/>
                <w:sz w:val="24"/>
                <w:szCs w:val="24"/>
              </w:rPr>
            </w:pPr>
            <w:r w:rsidRPr="00C31BAD">
              <w:rPr>
                <w:rFonts w:ascii="Times New Roman" w:hAnsi="Times New Roman" w:cs="Times New Roman"/>
                <w:sz w:val="24"/>
                <w:szCs w:val="24"/>
              </w:rPr>
              <w:t>gprasanna708@gmail.com</w:t>
            </w:r>
          </w:p>
        </w:tc>
        <w:tc>
          <w:tcPr>
            <w:tcW w:w="1386" w:type="dxa"/>
          </w:tcPr>
          <w:p w14:paraId="45DADF3E" w14:textId="1ADD4167" w:rsidR="009B74F2" w:rsidRPr="00C31BAD" w:rsidRDefault="00C61F2E">
            <w:pPr>
              <w:rPr>
                <w:rFonts w:ascii="Times New Roman" w:hAnsi="Times New Roman" w:cs="Times New Roman"/>
                <w:sz w:val="24"/>
                <w:szCs w:val="24"/>
              </w:rPr>
            </w:pPr>
            <w:r w:rsidRPr="00C31BAD">
              <w:rPr>
                <w:rFonts w:ascii="Times New Roman" w:hAnsi="Times New Roman" w:cs="Times New Roman"/>
                <w:sz w:val="24"/>
                <w:szCs w:val="24"/>
              </w:rPr>
              <w:t>L</w:t>
            </w:r>
            <w:r w:rsidR="00983D3F" w:rsidRPr="00C31BAD">
              <w:rPr>
                <w:rFonts w:ascii="Times New Roman" w:hAnsi="Times New Roman" w:cs="Times New Roman"/>
                <w:sz w:val="24"/>
                <w:szCs w:val="24"/>
              </w:rPr>
              <w:t>ead</w:t>
            </w:r>
          </w:p>
        </w:tc>
      </w:tr>
      <w:tr w:rsidR="00C61F2E" w:rsidRPr="00C31BAD" w14:paraId="520BED65" w14:textId="77777777" w:rsidTr="00C31BAD">
        <w:trPr>
          <w:trHeight w:val="1137"/>
        </w:trPr>
        <w:tc>
          <w:tcPr>
            <w:tcW w:w="2031" w:type="dxa"/>
          </w:tcPr>
          <w:p w14:paraId="094AEB5F" w14:textId="1DDA7E78" w:rsidR="00C61F2E" w:rsidRPr="00C31BAD" w:rsidRDefault="00C61F2E" w:rsidP="00C61F2E">
            <w:pPr>
              <w:rPr>
                <w:rFonts w:ascii="Times New Roman" w:hAnsi="Times New Roman" w:cs="Times New Roman"/>
                <w:sz w:val="24"/>
                <w:szCs w:val="24"/>
              </w:rPr>
            </w:pPr>
            <w:proofErr w:type="spellStart"/>
            <w:r w:rsidRPr="00C31BAD">
              <w:rPr>
                <w:rFonts w:ascii="Times New Roman" w:hAnsi="Times New Roman" w:cs="Times New Roman"/>
                <w:sz w:val="24"/>
                <w:szCs w:val="24"/>
              </w:rPr>
              <w:t>Ankapally</w:t>
            </w:r>
            <w:proofErr w:type="spellEnd"/>
            <w:r w:rsidRPr="00C31BAD">
              <w:rPr>
                <w:rFonts w:ascii="Times New Roman" w:hAnsi="Times New Roman" w:cs="Times New Roman"/>
                <w:sz w:val="24"/>
                <w:szCs w:val="24"/>
              </w:rPr>
              <w:t xml:space="preserve"> </w:t>
            </w:r>
            <w:proofErr w:type="spellStart"/>
            <w:r w:rsidRPr="00C31BAD">
              <w:rPr>
                <w:rFonts w:ascii="Times New Roman" w:hAnsi="Times New Roman" w:cs="Times New Roman"/>
                <w:sz w:val="24"/>
                <w:szCs w:val="24"/>
              </w:rPr>
              <w:t>Pranaya</w:t>
            </w:r>
            <w:proofErr w:type="spellEnd"/>
            <w:r w:rsidRPr="00C31BAD">
              <w:rPr>
                <w:rFonts w:ascii="Times New Roman" w:hAnsi="Times New Roman" w:cs="Times New Roman"/>
                <w:sz w:val="24"/>
                <w:szCs w:val="24"/>
              </w:rPr>
              <w:t xml:space="preserve"> </w:t>
            </w:r>
            <w:proofErr w:type="spellStart"/>
            <w:r w:rsidRPr="00C31BAD">
              <w:rPr>
                <w:rFonts w:ascii="Times New Roman" w:hAnsi="Times New Roman" w:cs="Times New Roman"/>
                <w:sz w:val="24"/>
                <w:szCs w:val="24"/>
              </w:rPr>
              <w:t>Sree</w:t>
            </w:r>
            <w:proofErr w:type="spellEnd"/>
          </w:p>
        </w:tc>
        <w:tc>
          <w:tcPr>
            <w:tcW w:w="1433" w:type="dxa"/>
          </w:tcPr>
          <w:p w14:paraId="1A34421A" w14:textId="385A6825"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 xml:space="preserve">RBVRR </w:t>
            </w:r>
            <w:proofErr w:type="spellStart"/>
            <w:r w:rsidRPr="00C31BAD">
              <w:rPr>
                <w:rFonts w:ascii="Times New Roman" w:hAnsi="Times New Roman" w:cs="Times New Roman"/>
                <w:sz w:val="24"/>
                <w:szCs w:val="24"/>
              </w:rPr>
              <w:t>Womens</w:t>
            </w:r>
            <w:proofErr w:type="spellEnd"/>
            <w:r w:rsidRPr="00C31BAD">
              <w:rPr>
                <w:rFonts w:ascii="Times New Roman" w:hAnsi="Times New Roman" w:cs="Times New Roman"/>
                <w:sz w:val="24"/>
                <w:szCs w:val="24"/>
              </w:rPr>
              <w:t xml:space="preserve"> College</w:t>
            </w:r>
          </w:p>
        </w:tc>
        <w:tc>
          <w:tcPr>
            <w:tcW w:w="1273" w:type="dxa"/>
          </w:tcPr>
          <w:p w14:paraId="61D8A7D3" w14:textId="732F9EAA" w:rsidR="00C61F2E" w:rsidRPr="00C31BAD" w:rsidRDefault="00B91E2D" w:rsidP="00C61F2E">
            <w:pPr>
              <w:rPr>
                <w:rFonts w:ascii="Times New Roman" w:hAnsi="Times New Roman" w:cs="Times New Roman"/>
                <w:sz w:val="24"/>
                <w:szCs w:val="24"/>
              </w:rPr>
            </w:pPr>
            <w:r w:rsidRPr="00C31BAD">
              <w:rPr>
                <w:rFonts w:ascii="Times New Roman" w:hAnsi="Times New Roman" w:cs="Times New Roman"/>
                <w:sz w:val="24"/>
                <w:szCs w:val="24"/>
              </w:rPr>
              <w:t>BSC(MSCs)</w:t>
            </w:r>
          </w:p>
        </w:tc>
        <w:tc>
          <w:tcPr>
            <w:tcW w:w="1751" w:type="dxa"/>
          </w:tcPr>
          <w:p w14:paraId="4FAB3553" w14:textId="390CB6D1"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6302532959</w:t>
            </w:r>
          </w:p>
        </w:tc>
        <w:tc>
          <w:tcPr>
            <w:tcW w:w="2070" w:type="dxa"/>
          </w:tcPr>
          <w:p w14:paraId="76298BAA" w14:textId="24E3E4BF"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pranayasree21@gmail.com</w:t>
            </w:r>
          </w:p>
        </w:tc>
        <w:tc>
          <w:tcPr>
            <w:tcW w:w="1386" w:type="dxa"/>
          </w:tcPr>
          <w:p w14:paraId="32DFE2C8" w14:textId="21D8E1F7"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M</w:t>
            </w:r>
            <w:r w:rsidR="00983D3F" w:rsidRPr="00C31BAD">
              <w:rPr>
                <w:rFonts w:ascii="Times New Roman" w:hAnsi="Times New Roman" w:cs="Times New Roman"/>
                <w:sz w:val="24"/>
                <w:szCs w:val="24"/>
              </w:rPr>
              <w:t xml:space="preserve">ember </w:t>
            </w:r>
          </w:p>
        </w:tc>
      </w:tr>
      <w:tr w:rsidR="00C61F2E" w:rsidRPr="00C31BAD" w14:paraId="5E279FB7" w14:textId="77777777" w:rsidTr="00C31BAD">
        <w:trPr>
          <w:trHeight w:val="1137"/>
        </w:trPr>
        <w:tc>
          <w:tcPr>
            <w:tcW w:w="2031" w:type="dxa"/>
          </w:tcPr>
          <w:p w14:paraId="2E9F1442" w14:textId="7F24FFAB" w:rsidR="00C61F2E" w:rsidRPr="00C31BAD" w:rsidRDefault="00C61F2E" w:rsidP="00C61F2E">
            <w:pPr>
              <w:rPr>
                <w:rFonts w:ascii="Times New Roman" w:hAnsi="Times New Roman" w:cs="Times New Roman"/>
                <w:sz w:val="24"/>
                <w:szCs w:val="24"/>
              </w:rPr>
            </w:pPr>
            <w:proofErr w:type="spellStart"/>
            <w:r w:rsidRPr="00C31BAD">
              <w:rPr>
                <w:rFonts w:ascii="Times New Roman" w:hAnsi="Times New Roman" w:cs="Times New Roman"/>
                <w:sz w:val="24"/>
                <w:szCs w:val="24"/>
              </w:rPr>
              <w:t>Kovvuri</w:t>
            </w:r>
            <w:proofErr w:type="spellEnd"/>
            <w:r w:rsidRPr="00C31BAD">
              <w:rPr>
                <w:rFonts w:ascii="Times New Roman" w:hAnsi="Times New Roman" w:cs="Times New Roman"/>
                <w:sz w:val="24"/>
                <w:szCs w:val="24"/>
              </w:rPr>
              <w:t xml:space="preserve"> </w:t>
            </w:r>
            <w:proofErr w:type="spellStart"/>
            <w:r w:rsidRPr="00C31BAD">
              <w:rPr>
                <w:rFonts w:ascii="Times New Roman" w:hAnsi="Times New Roman" w:cs="Times New Roman"/>
                <w:sz w:val="24"/>
                <w:szCs w:val="24"/>
              </w:rPr>
              <w:t>Akhila</w:t>
            </w:r>
            <w:proofErr w:type="spellEnd"/>
          </w:p>
        </w:tc>
        <w:tc>
          <w:tcPr>
            <w:tcW w:w="1433" w:type="dxa"/>
          </w:tcPr>
          <w:p w14:paraId="27D8F647" w14:textId="32978864"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 xml:space="preserve">RBVRR </w:t>
            </w:r>
            <w:proofErr w:type="spellStart"/>
            <w:r w:rsidRPr="00C31BAD">
              <w:rPr>
                <w:rFonts w:ascii="Times New Roman" w:hAnsi="Times New Roman" w:cs="Times New Roman"/>
                <w:sz w:val="24"/>
                <w:szCs w:val="24"/>
              </w:rPr>
              <w:t>Womens</w:t>
            </w:r>
            <w:proofErr w:type="spellEnd"/>
            <w:r w:rsidRPr="00C31BAD">
              <w:rPr>
                <w:rFonts w:ascii="Times New Roman" w:hAnsi="Times New Roman" w:cs="Times New Roman"/>
                <w:sz w:val="24"/>
                <w:szCs w:val="24"/>
              </w:rPr>
              <w:t xml:space="preserve"> College</w:t>
            </w:r>
          </w:p>
        </w:tc>
        <w:tc>
          <w:tcPr>
            <w:tcW w:w="1273" w:type="dxa"/>
          </w:tcPr>
          <w:p w14:paraId="496CD483" w14:textId="6894B98F" w:rsidR="00C61F2E" w:rsidRPr="00C31BAD" w:rsidRDefault="00B91E2D" w:rsidP="00C61F2E">
            <w:pPr>
              <w:rPr>
                <w:rFonts w:ascii="Times New Roman" w:hAnsi="Times New Roman" w:cs="Times New Roman"/>
                <w:sz w:val="24"/>
                <w:szCs w:val="24"/>
              </w:rPr>
            </w:pPr>
            <w:r w:rsidRPr="00C31BAD">
              <w:rPr>
                <w:rFonts w:ascii="Times New Roman" w:hAnsi="Times New Roman" w:cs="Times New Roman"/>
                <w:sz w:val="24"/>
                <w:szCs w:val="24"/>
              </w:rPr>
              <w:t>BSC(MPCs)</w:t>
            </w:r>
          </w:p>
        </w:tc>
        <w:tc>
          <w:tcPr>
            <w:tcW w:w="1751" w:type="dxa"/>
          </w:tcPr>
          <w:p w14:paraId="6F2193CF" w14:textId="78A2A1A2"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7396764475</w:t>
            </w:r>
          </w:p>
        </w:tc>
        <w:tc>
          <w:tcPr>
            <w:tcW w:w="2070" w:type="dxa"/>
          </w:tcPr>
          <w:p w14:paraId="76304D74" w14:textId="4B41FC50"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akhila22004@gmail.com</w:t>
            </w:r>
          </w:p>
        </w:tc>
        <w:tc>
          <w:tcPr>
            <w:tcW w:w="1386" w:type="dxa"/>
          </w:tcPr>
          <w:p w14:paraId="361852A7" w14:textId="6528C8BF"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M</w:t>
            </w:r>
            <w:r w:rsidR="00983D3F" w:rsidRPr="00C31BAD">
              <w:rPr>
                <w:rFonts w:ascii="Times New Roman" w:hAnsi="Times New Roman" w:cs="Times New Roman"/>
                <w:sz w:val="24"/>
                <w:szCs w:val="24"/>
              </w:rPr>
              <w:t xml:space="preserve">ember </w:t>
            </w:r>
          </w:p>
        </w:tc>
      </w:tr>
      <w:tr w:rsidR="00C61F2E" w:rsidRPr="00C31BAD" w14:paraId="19474CE8" w14:textId="77777777" w:rsidTr="00C31BAD">
        <w:trPr>
          <w:trHeight w:val="1137"/>
        </w:trPr>
        <w:tc>
          <w:tcPr>
            <w:tcW w:w="2031" w:type="dxa"/>
          </w:tcPr>
          <w:p w14:paraId="31272186" w14:textId="7D7F566A" w:rsidR="00C61F2E" w:rsidRPr="00C31BAD" w:rsidRDefault="00C61F2E" w:rsidP="00C61F2E">
            <w:pPr>
              <w:rPr>
                <w:rFonts w:ascii="Times New Roman" w:hAnsi="Times New Roman" w:cs="Times New Roman"/>
                <w:sz w:val="24"/>
                <w:szCs w:val="24"/>
              </w:rPr>
            </w:pPr>
            <w:proofErr w:type="spellStart"/>
            <w:r w:rsidRPr="00C31BAD">
              <w:rPr>
                <w:rFonts w:ascii="Times New Roman" w:hAnsi="Times New Roman" w:cs="Times New Roman"/>
                <w:sz w:val="24"/>
                <w:szCs w:val="24"/>
              </w:rPr>
              <w:t>Manvitha</w:t>
            </w:r>
            <w:proofErr w:type="spellEnd"/>
            <w:r w:rsidRPr="00C31BAD">
              <w:rPr>
                <w:rFonts w:ascii="Times New Roman" w:hAnsi="Times New Roman" w:cs="Times New Roman"/>
                <w:sz w:val="24"/>
                <w:szCs w:val="24"/>
              </w:rPr>
              <w:t xml:space="preserve"> </w:t>
            </w:r>
            <w:proofErr w:type="spellStart"/>
            <w:r w:rsidRPr="00C31BAD">
              <w:rPr>
                <w:rFonts w:ascii="Times New Roman" w:hAnsi="Times New Roman" w:cs="Times New Roman"/>
                <w:sz w:val="24"/>
                <w:szCs w:val="24"/>
              </w:rPr>
              <w:t>Arisela</w:t>
            </w:r>
            <w:proofErr w:type="spellEnd"/>
          </w:p>
        </w:tc>
        <w:tc>
          <w:tcPr>
            <w:tcW w:w="1433" w:type="dxa"/>
          </w:tcPr>
          <w:p w14:paraId="453DD6B0" w14:textId="36DE0D71"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 xml:space="preserve">RBVRR </w:t>
            </w:r>
            <w:proofErr w:type="spellStart"/>
            <w:r w:rsidRPr="00C31BAD">
              <w:rPr>
                <w:rFonts w:ascii="Times New Roman" w:hAnsi="Times New Roman" w:cs="Times New Roman"/>
                <w:sz w:val="24"/>
                <w:szCs w:val="24"/>
              </w:rPr>
              <w:t>Womens</w:t>
            </w:r>
            <w:proofErr w:type="spellEnd"/>
            <w:r w:rsidRPr="00C31BAD">
              <w:rPr>
                <w:rFonts w:ascii="Times New Roman" w:hAnsi="Times New Roman" w:cs="Times New Roman"/>
                <w:sz w:val="24"/>
                <w:szCs w:val="24"/>
              </w:rPr>
              <w:t xml:space="preserve"> College</w:t>
            </w:r>
          </w:p>
        </w:tc>
        <w:tc>
          <w:tcPr>
            <w:tcW w:w="1273" w:type="dxa"/>
          </w:tcPr>
          <w:p w14:paraId="706202F0" w14:textId="70E2FFA8" w:rsidR="00C61F2E" w:rsidRPr="00C31BAD" w:rsidRDefault="00B91E2D" w:rsidP="00C61F2E">
            <w:pPr>
              <w:rPr>
                <w:rFonts w:ascii="Times New Roman" w:hAnsi="Times New Roman" w:cs="Times New Roman"/>
                <w:sz w:val="24"/>
                <w:szCs w:val="24"/>
              </w:rPr>
            </w:pPr>
            <w:r w:rsidRPr="00C31BAD">
              <w:rPr>
                <w:rFonts w:ascii="Times New Roman" w:hAnsi="Times New Roman" w:cs="Times New Roman"/>
                <w:sz w:val="24"/>
                <w:szCs w:val="24"/>
              </w:rPr>
              <w:t>BSC(MSDs)</w:t>
            </w:r>
          </w:p>
        </w:tc>
        <w:tc>
          <w:tcPr>
            <w:tcW w:w="1751" w:type="dxa"/>
          </w:tcPr>
          <w:p w14:paraId="7B17ABB1" w14:textId="73E79B7B"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9618375196</w:t>
            </w:r>
          </w:p>
        </w:tc>
        <w:tc>
          <w:tcPr>
            <w:tcW w:w="2070" w:type="dxa"/>
          </w:tcPr>
          <w:p w14:paraId="5622A4E7" w14:textId="4D88AD07" w:rsidR="00C61F2E" w:rsidRPr="00C31BAD" w:rsidRDefault="00451F41" w:rsidP="00C61F2E">
            <w:pPr>
              <w:rPr>
                <w:rFonts w:ascii="Times New Roman" w:hAnsi="Times New Roman" w:cs="Times New Roman"/>
                <w:sz w:val="24"/>
                <w:szCs w:val="24"/>
              </w:rPr>
            </w:pPr>
            <w:r w:rsidRPr="00C31BAD">
              <w:rPr>
                <w:rFonts w:ascii="Times New Roman" w:hAnsi="Times New Roman" w:cs="Times New Roman"/>
                <w:sz w:val="24"/>
                <w:szCs w:val="24"/>
              </w:rPr>
              <w:t>m</w:t>
            </w:r>
            <w:r w:rsidR="00C61F2E" w:rsidRPr="00C31BAD">
              <w:rPr>
                <w:rFonts w:ascii="Times New Roman" w:hAnsi="Times New Roman" w:cs="Times New Roman"/>
                <w:sz w:val="24"/>
                <w:szCs w:val="24"/>
              </w:rPr>
              <w:t>anvithaarisela19@gmail.com</w:t>
            </w:r>
          </w:p>
        </w:tc>
        <w:tc>
          <w:tcPr>
            <w:tcW w:w="1386" w:type="dxa"/>
          </w:tcPr>
          <w:p w14:paraId="0A1D18A6" w14:textId="3F824894" w:rsidR="00C61F2E" w:rsidRPr="00C31BAD" w:rsidRDefault="00C61F2E" w:rsidP="00C61F2E">
            <w:pPr>
              <w:rPr>
                <w:rFonts w:ascii="Times New Roman" w:hAnsi="Times New Roman" w:cs="Times New Roman"/>
                <w:sz w:val="24"/>
                <w:szCs w:val="24"/>
              </w:rPr>
            </w:pPr>
            <w:r w:rsidRPr="00C31BAD">
              <w:rPr>
                <w:rFonts w:ascii="Times New Roman" w:hAnsi="Times New Roman" w:cs="Times New Roman"/>
                <w:sz w:val="24"/>
                <w:szCs w:val="24"/>
              </w:rPr>
              <w:t>M</w:t>
            </w:r>
            <w:r w:rsidR="00983D3F" w:rsidRPr="00C31BAD">
              <w:rPr>
                <w:rFonts w:ascii="Times New Roman" w:hAnsi="Times New Roman" w:cs="Times New Roman"/>
                <w:sz w:val="24"/>
                <w:szCs w:val="24"/>
              </w:rPr>
              <w:t xml:space="preserve">ember </w:t>
            </w:r>
          </w:p>
        </w:tc>
      </w:tr>
    </w:tbl>
    <w:p w14:paraId="26FDB827" w14:textId="79412EA3" w:rsidR="004771C9" w:rsidRPr="00981302" w:rsidRDefault="002344AA" w:rsidP="00B91E2D">
      <w:pPr>
        <w:pStyle w:val="Heading3"/>
        <w:rPr>
          <w:rFonts w:ascii="Times New Roman" w:hAnsi="Times New Roman" w:cs="Times New Roman"/>
          <w:sz w:val="32"/>
          <w:szCs w:val="32"/>
        </w:rPr>
      </w:pPr>
      <w:r w:rsidRPr="00981302">
        <w:rPr>
          <w:rFonts w:ascii="Times New Roman" w:hAnsi="Times New Roman" w:cs="Times New Roman"/>
          <w:sz w:val="32"/>
          <w:szCs w:val="32"/>
        </w:rPr>
        <w:t>Program Track and Domain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771C9" w:rsidRPr="00981302" w14:paraId="7A1C89E5" w14:textId="77777777" w:rsidTr="00E358AB">
        <w:tc>
          <w:tcPr>
            <w:tcW w:w="4320" w:type="dxa"/>
          </w:tcPr>
          <w:p w14:paraId="361CB435" w14:textId="66BCAA44" w:rsidR="004771C9" w:rsidRPr="00981302" w:rsidRDefault="002344AA">
            <w:pPr>
              <w:rPr>
                <w:rFonts w:ascii="Times New Roman" w:hAnsi="Times New Roman" w:cs="Times New Roman"/>
                <w:b/>
                <w:bCs/>
                <w:color w:val="000000" w:themeColor="text1"/>
                <w:sz w:val="24"/>
                <w:szCs w:val="24"/>
              </w:rPr>
            </w:pPr>
            <w:r w:rsidRPr="00981302">
              <w:rPr>
                <w:rFonts w:ascii="Times New Roman" w:hAnsi="Times New Roman" w:cs="Times New Roman"/>
                <w:b/>
                <w:bCs/>
                <w:color w:val="000000" w:themeColor="text1"/>
                <w:sz w:val="24"/>
                <w:szCs w:val="24"/>
              </w:rPr>
              <w:t xml:space="preserve">Program Track </w:t>
            </w:r>
          </w:p>
        </w:tc>
        <w:tc>
          <w:tcPr>
            <w:tcW w:w="4320" w:type="dxa"/>
          </w:tcPr>
          <w:p w14:paraId="452E5A82" w14:textId="523661E1" w:rsidR="004771C9" w:rsidRPr="00981302" w:rsidRDefault="002344AA">
            <w:pPr>
              <w:rPr>
                <w:rFonts w:ascii="Times New Roman" w:hAnsi="Times New Roman" w:cs="Times New Roman"/>
                <w:b/>
                <w:bCs/>
                <w:sz w:val="24"/>
                <w:szCs w:val="24"/>
              </w:rPr>
            </w:pPr>
            <w:r w:rsidRPr="00981302">
              <w:rPr>
                <w:rFonts w:ascii="Times New Roman" w:hAnsi="Times New Roman" w:cs="Times New Roman"/>
                <w:b/>
                <w:bCs/>
                <w:sz w:val="24"/>
                <w:szCs w:val="24"/>
              </w:rPr>
              <w:t xml:space="preserve">Domain </w:t>
            </w:r>
          </w:p>
        </w:tc>
      </w:tr>
      <w:tr w:rsidR="00E358AB" w:rsidRPr="00981302" w14:paraId="0D0B940D" w14:textId="77777777" w:rsidTr="00E358AB">
        <w:tc>
          <w:tcPr>
            <w:tcW w:w="4320" w:type="dxa"/>
          </w:tcPr>
          <w:p w14:paraId="0E27B00A" w14:textId="0FC3E6AB" w:rsidR="00E358AB" w:rsidRPr="00981302" w:rsidRDefault="00C61F2E">
            <w:pPr>
              <w:rPr>
                <w:rFonts w:ascii="Times New Roman" w:hAnsi="Times New Roman" w:cs="Times New Roman"/>
                <w:sz w:val="24"/>
                <w:szCs w:val="24"/>
              </w:rPr>
            </w:pPr>
            <w:r w:rsidRPr="00981302">
              <w:rPr>
                <w:rFonts w:ascii="Times New Roman" w:hAnsi="Times New Roman" w:cs="Times New Roman"/>
                <w:sz w:val="24"/>
                <w:szCs w:val="24"/>
              </w:rPr>
              <w:t>Science-Spoke</w:t>
            </w:r>
          </w:p>
        </w:tc>
        <w:tc>
          <w:tcPr>
            <w:tcW w:w="4320" w:type="dxa"/>
          </w:tcPr>
          <w:p w14:paraId="60061E4C" w14:textId="5A47EB13" w:rsidR="00E358AB" w:rsidRPr="00981302" w:rsidRDefault="00451F41">
            <w:pPr>
              <w:rPr>
                <w:rFonts w:ascii="Times New Roman" w:hAnsi="Times New Roman" w:cs="Times New Roman"/>
                <w:sz w:val="24"/>
                <w:szCs w:val="24"/>
              </w:rPr>
            </w:pPr>
            <w:r w:rsidRPr="00981302">
              <w:rPr>
                <w:rFonts w:ascii="Times New Roman" w:hAnsi="Times New Roman" w:cs="Times New Roman"/>
                <w:sz w:val="24"/>
                <w:szCs w:val="24"/>
              </w:rPr>
              <w:t>Machine</w:t>
            </w:r>
            <w:r w:rsidR="00C61F2E" w:rsidRPr="00981302">
              <w:rPr>
                <w:rFonts w:ascii="Times New Roman" w:hAnsi="Times New Roman" w:cs="Times New Roman"/>
                <w:sz w:val="24"/>
                <w:szCs w:val="24"/>
              </w:rPr>
              <w:t xml:space="preserve"> Learning</w:t>
            </w:r>
          </w:p>
        </w:tc>
      </w:tr>
    </w:tbl>
    <w:p w14:paraId="45235DF4" w14:textId="77777777" w:rsidR="004771C9" w:rsidRPr="00C638B3" w:rsidRDefault="002344AA">
      <w:pPr>
        <w:pStyle w:val="Heading3"/>
        <w:rPr>
          <w:rFonts w:ascii="Times New Roman" w:hAnsi="Times New Roman" w:cs="Times New Roman"/>
          <w:sz w:val="32"/>
          <w:szCs w:val="32"/>
        </w:rPr>
      </w:pPr>
      <w:r w:rsidRPr="00C638B3">
        <w:rPr>
          <w:rFonts w:ascii="Times New Roman" w:hAnsi="Times New Roman" w:cs="Times New Roman"/>
          <w:sz w:val="32"/>
          <w:szCs w:val="32"/>
        </w:rPr>
        <w:t>Guide Details</w:t>
      </w:r>
    </w:p>
    <w:p w14:paraId="5E3DBBF7" w14:textId="1122A99E" w:rsidR="00C752D7" w:rsidRPr="00C638B3" w:rsidRDefault="00B91E2D" w:rsidP="00C752D7">
      <w:pPr>
        <w:pStyle w:val="NoSpacing"/>
        <w:rPr>
          <w:rFonts w:ascii="Times New Roman" w:hAnsi="Times New Roman" w:cs="Times New Roman"/>
          <w:sz w:val="24"/>
          <w:szCs w:val="24"/>
        </w:rPr>
      </w:pPr>
      <w:r w:rsidRPr="00C638B3">
        <w:rPr>
          <w:rFonts w:ascii="Times New Roman" w:hAnsi="Times New Roman" w:cs="Times New Roman"/>
          <w:sz w:val="24"/>
          <w:szCs w:val="24"/>
        </w:rPr>
        <w:t xml:space="preserve">Mentor </w:t>
      </w:r>
      <w:r w:rsidR="00C752D7" w:rsidRPr="00C638B3">
        <w:rPr>
          <w:rFonts w:ascii="Times New Roman" w:hAnsi="Times New Roman" w:cs="Times New Roman"/>
          <w:sz w:val="24"/>
          <w:szCs w:val="24"/>
        </w:rPr>
        <w:t xml:space="preserve">Name: Sai Baba </w:t>
      </w:r>
      <w:proofErr w:type="spellStart"/>
      <w:r w:rsidR="00C752D7" w:rsidRPr="00C638B3">
        <w:rPr>
          <w:rFonts w:ascii="Times New Roman" w:hAnsi="Times New Roman" w:cs="Times New Roman"/>
          <w:sz w:val="24"/>
          <w:szCs w:val="24"/>
        </w:rPr>
        <w:t>Basa</w:t>
      </w:r>
      <w:proofErr w:type="spellEnd"/>
    </w:p>
    <w:p w14:paraId="040398D3" w14:textId="77777777" w:rsidR="00E218FA" w:rsidRPr="00C638B3" w:rsidRDefault="00C752D7" w:rsidP="00E218FA">
      <w:pPr>
        <w:pStyle w:val="NoSpacing"/>
        <w:rPr>
          <w:rFonts w:ascii="Times New Roman" w:hAnsi="Times New Roman" w:cs="Times New Roman"/>
          <w:sz w:val="24"/>
          <w:szCs w:val="24"/>
        </w:rPr>
      </w:pPr>
      <w:r w:rsidRPr="00C638B3">
        <w:rPr>
          <w:rFonts w:ascii="Times New Roman" w:hAnsi="Times New Roman" w:cs="Times New Roman"/>
          <w:sz w:val="24"/>
          <w:szCs w:val="24"/>
        </w:rPr>
        <w:t>Designation: Master Trainer</w:t>
      </w:r>
    </w:p>
    <w:p w14:paraId="4602B2E8" w14:textId="77777777" w:rsidR="00E218FA" w:rsidRPr="00962C7B" w:rsidRDefault="00E218FA" w:rsidP="00E218FA">
      <w:pPr>
        <w:pStyle w:val="NoSpacing"/>
        <w:rPr>
          <w:rFonts w:ascii="Times New Roman" w:hAnsi="Times New Roman" w:cs="Times New Roman"/>
        </w:rPr>
      </w:pPr>
    </w:p>
    <w:p w14:paraId="5208C9C4" w14:textId="3C42CCD1" w:rsidR="00E218FA" w:rsidRPr="00C638B3" w:rsidRDefault="002344AA" w:rsidP="00E218FA">
      <w:pPr>
        <w:pStyle w:val="NoSpacing"/>
        <w:rPr>
          <w:rFonts w:ascii="Times New Roman" w:hAnsi="Times New Roman" w:cs="Times New Roman"/>
          <w:b/>
          <w:bCs/>
          <w:color w:val="1F497D" w:themeColor="text2"/>
          <w:sz w:val="40"/>
          <w:szCs w:val="40"/>
        </w:rPr>
      </w:pPr>
      <w:r w:rsidRPr="00C638B3">
        <w:rPr>
          <w:rFonts w:ascii="Times New Roman" w:hAnsi="Times New Roman" w:cs="Times New Roman"/>
          <w:b/>
          <w:bCs/>
          <w:color w:val="1F497D" w:themeColor="text2"/>
          <w:sz w:val="40"/>
          <w:szCs w:val="40"/>
        </w:rPr>
        <w:t>2. Problem Statement</w:t>
      </w:r>
      <w:r w:rsidR="00E218FA" w:rsidRPr="00C638B3">
        <w:rPr>
          <w:rFonts w:ascii="Times New Roman" w:hAnsi="Times New Roman" w:cs="Times New Roman"/>
          <w:b/>
          <w:bCs/>
          <w:color w:val="1F497D" w:themeColor="text2"/>
          <w:sz w:val="40"/>
          <w:szCs w:val="40"/>
        </w:rPr>
        <w:t xml:space="preserve"> </w:t>
      </w:r>
    </w:p>
    <w:p w14:paraId="1A9EB83D" w14:textId="77777777" w:rsidR="00E218FA" w:rsidRPr="00962C7B" w:rsidRDefault="00E218FA" w:rsidP="00E218FA">
      <w:pPr>
        <w:pStyle w:val="NoSpacing"/>
        <w:rPr>
          <w:rFonts w:ascii="Times New Roman" w:hAnsi="Times New Roman" w:cs="Times New Roman"/>
        </w:rPr>
      </w:pPr>
    </w:p>
    <w:p w14:paraId="791A9A1A" w14:textId="5EE117C6" w:rsidR="00E218FA" w:rsidRPr="009120D1" w:rsidRDefault="00990074" w:rsidP="00E218FA">
      <w:pPr>
        <w:pStyle w:val="NoSpacing"/>
        <w:rPr>
          <w:rFonts w:ascii="Times New Roman" w:hAnsi="Times New Roman" w:cs="Times New Roman"/>
          <w:sz w:val="24"/>
          <w:szCs w:val="24"/>
        </w:rPr>
      </w:pPr>
      <w:r w:rsidRPr="009120D1">
        <w:rPr>
          <w:rFonts w:ascii="Times New Roman" w:hAnsi="Times New Roman" w:cs="Times New Roman"/>
          <w:sz w:val="24"/>
          <w:szCs w:val="24"/>
        </w:rPr>
        <w:t xml:space="preserve">Maize (corn) is one of the most important crops for food production and farmer income. However, maize plants are often affected by leaf diseases such as blight, rust, and leaf spot, which reduce crop yield and quality. If these diseases are not detected and treated at an early stage, they can reduce crop yield by 30% to 70%, leading to significant </w:t>
      </w:r>
      <w:r w:rsidRPr="009120D1">
        <w:rPr>
          <w:rFonts w:ascii="Times New Roman" w:hAnsi="Times New Roman" w:cs="Times New Roman"/>
          <w:sz w:val="24"/>
          <w:szCs w:val="24"/>
        </w:rPr>
        <w:lastRenderedPageBreak/>
        <w:t>economic losses for farmers. In many farming areas, farmers depend on manual observation or expert advice to identify these diseases, which can be time-consuming, costly, and sometimes inaccurate. Because of this delay or misidentification, the disease may spread and damage a large portion of the crop. This project is chosen to address the need for a faster and more reliable method for detecting maize leaf diseases. The main problem is the lack of accessible and automated disease detection systems for farmers. Using machine learning techniques and image analysis, this project aims to develop a system that can detect and classify maize leaf diseases accurately from leaf images. This will help farmers take early preventive actions, improve crop management, and increase agricultural productivity.</w:t>
      </w:r>
    </w:p>
    <w:p w14:paraId="6BE35EB7" w14:textId="7101D765" w:rsidR="00D8705E" w:rsidRPr="009120D1" w:rsidRDefault="002344AA" w:rsidP="0045356B">
      <w:pPr>
        <w:pStyle w:val="Heading2"/>
        <w:rPr>
          <w:rFonts w:ascii="Times New Roman" w:hAnsi="Times New Roman" w:cs="Times New Roman"/>
          <w:color w:val="1F497D" w:themeColor="text2"/>
          <w:sz w:val="40"/>
          <w:szCs w:val="40"/>
        </w:rPr>
      </w:pPr>
      <w:r w:rsidRPr="009120D1">
        <w:rPr>
          <w:rFonts w:ascii="Times New Roman" w:hAnsi="Times New Roman" w:cs="Times New Roman"/>
          <w:color w:val="1F497D" w:themeColor="text2"/>
          <w:sz w:val="40"/>
          <w:szCs w:val="40"/>
        </w:rPr>
        <w:t xml:space="preserve">3. Objectives </w:t>
      </w:r>
    </w:p>
    <w:p w14:paraId="123CC19F" w14:textId="77777777" w:rsidR="0045356B" w:rsidRDefault="0045356B" w:rsidP="0045356B">
      <w:pPr>
        <w:pStyle w:val="NoSpacing"/>
      </w:pPr>
    </w:p>
    <w:p w14:paraId="0DF6D476" w14:textId="2AE79B47" w:rsidR="00D8705E" w:rsidRPr="009120D1" w:rsidRDefault="00D8705E" w:rsidP="003A0DB4">
      <w:pPr>
        <w:pStyle w:val="NoSpacing"/>
        <w:numPr>
          <w:ilvl w:val="0"/>
          <w:numId w:val="19"/>
        </w:numPr>
        <w:rPr>
          <w:sz w:val="24"/>
          <w:szCs w:val="24"/>
        </w:rPr>
      </w:pPr>
      <w:r w:rsidRPr="009120D1">
        <w:rPr>
          <w:sz w:val="24"/>
          <w:szCs w:val="24"/>
        </w:rPr>
        <w:t xml:space="preserve">To develop a machine learning model </w:t>
      </w:r>
    </w:p>
    <w:p w14:paraId="3CF4F982" w14:textId="74C1038D" w:rsidR="00D8705E" w:rsidRPr="009120D1" w:rsidRDefault="00D8705E" w:rsidP="003A0DB4">
      <w:pPr>
        <w:pStyle w:val="NoSpacing"/>
        <w:numPr>
          <w:ilvl w:val="0"/>
          <w:numId w:val="19"/>
        </w:numPr>
        <w:rPr>
          <w:sz w:val="24"/>
          <w:szCs w:val="24"/>
        </w:rPr>
      </w:pPr>
      <w:r w:rsidRPr="009120D1">
        <w:rPr>
          <w:sz w:val="24"/>
          <w:szCs w:val="24"/>
        </w:rPr>
        <w:t xml:space="preserve">To collect and preprocess maize leaf images </w:t>
      </w:r>
    </w:p>
    <w:p w14:paraId="768B93D4" w14:textId="7CC01C12" w:rsidR="00D8705E" w:rsidRPr="009120D1" w:rsidRDefault="00D8705E" w:rsidP="003A0DB4">
      <w:pPr>
        <w:pStyle w:val="NoSpacing"/>
        <w:numPr>
          <w:ilvl w:val="0"/>
          <w:numId w:val="19"/>
        </w:numPr>
        <w:rPr>
          <w:sz w:val="24"/>
          <w:szCs w:val="24"/>
        </w:rPr>
      </w:pPr>
      <w:r w:rsidRPr="009120D1">
        <w:rPr>
          <w:sz w:val="24"/>
          <w:szCs w:val="24"/>
        </w:rPr>
        <w:t xml:space="preserve">To apply suitable machine learning or deep learning algorithms </w:t>
      </w:r>
    </w:p>
    <w:p w14:paraId="7AF27CB6" w14:textId="6E4589B0" w:rsidR="00D8705E" w:rsidRPr="009120D1" w:rsidRDefault="00D8705E" w:rsidP="003A0DB4">
      <w:pPr>
        <w:pStyle w:val="NoSpacing"/>
        <w:numPr>
          <w:ilvl w:val="0"/>
          <w:numId w:val="19"/>
        </w:numPr>
        <w:rPr>
          <w:sz w:val="24"/>
          <w:szCs w:val="24"/>
        </w:rPr>
      </w:pPr>
      <w:r w:rsidRPr="009120D1">
        <w:rPr>
          <w:sz w:val="24"/>
          <w:szCs w:val="24"/>
        </w:rPr>
        <w:t xml:space="preserve">To evaluate the performance of the model </w:t>
      </w:r>
    </w:p>
    <w:p w14:paraId="0B68BC17" w14:textId="2BB2326F" w:rsidR="00D8705E" w:rsidRPr="009120D1" w:rsidRDefault="00D8705E" w:rsidP="003A0DB4">
      <w:pPr>
        <w:pStyle w:val="NoSpacing"/>
        <w:numPr>
          <w:ilvl w:val="0"/>
          <w:numId w:val="19"/>
        </w:numPr>
        <w:rPr>
          <w:sz w:val="24"/>
          <w:szCs w:val="24"/>
        </w:rPr>
      </w:pPr>
      <w:r w:rsidRPr="009120D1">
        <w:rPr>
          <w:sz w:val="24"/>
          <w:szCs w:val="24"/>
        </w:rPr>
        <w:t xml:space="preserve">To design a simple and user-friendly system </w:t>
      </w:r>
    </w:p>
    <w:p w14:paraId="58AE6FF8" w14:textId="2C86BA7E" w:rsidR="00D8705E" w:rsidRPr="009120D1" w:rsidRDefault="00D8705E" w:rsidP="00F16156">
      <w:pPr>
        <w:pStyle w:val="NoSpacing"/>
        <w:numPr>
          <w:ilvl w:val="0"/>
          <w:numId w:val="19"/>
        </w:numPr>
        <w:rPr>
          <w:sz w:val="24"/>
          <w:szCs w:val="24"/>
        </w:rPr>
      </w:pPr>
      <w:r w:rsidRPr="009120D1">
        <w:rPr>
          <w:sz w:val="24"/>
          <w:szCs w:val="24"/>
        </w:rPr>
        <w:t>To support early disease detection and prevention</w:t>
      </w:r>
    </w:p>
    <w:p w14:paraId="2DA16FAC" w14:textId="77777777" w:rsidR="004771C9" w:rsidRPr="003A0DB4" w:rsidRDefault="002344AA">
      <w:pPr>
        <w:pStyle w:val="Heading2"/>
        <w:rPr>
          <w:rFonts w:ascii="Times New Roman" w:hAnsi="Times New Roman" w:cs="Times New Roman"/>
          <w:color w:val="1F497D" w:themeColor="text2"/>
          <w:sz w:val="36"/>
          <w:szCs w:val="36"/>
        </w:rPr>
      </w:pPr>
      <w:r w:rsidRPr="003A0DB4">
        <w:rPr>
          <w:rFonts w:ascii="Times New Roman" w:hAnsi="Times New Roman" w:cs="Times New Roman"/>
          <w:color w:val="1F497D" w:themeColor="text2"/>
          <w:sz w:val="36"/>
          <w:szCs w:val="36"/>
        </w:rPr>
        <w:t>4. Methodology / Implementation Plan</w:t>
      </w:r>
    </w:p>
    <w:p w14:paraId="192CF12A" w14:textId="77777777" w:rsidR="00CC70AF" w:rsidRDefault="00CC70AF" w:rsidP="00F16156">
      <w:pPr>
        <w:pStyle w:val="NoSpacing"/>
        <w:rPr>
          <w:sz w:val="24"/>
          <w:szCs w:val="24"/>
        </w:rPr>
      </w:pPr>
    </w:p>
    <w:p w14:paraId="043BD640" w14:textId="6AD2B767" w:rsidR="002D2850" w:rsidRDefault="00154953" w:rsidP="00F16156">
      <w:pPr>
        <w:pStyle w:val="NoSpacing"/>
        <w:rPr>
          <w:rFonts w:ascii="Times New Roman" w:hAnsi="Times New Roman" w:cs="Times New Roman"/>
          <w:sz w:val="24"/>
          <w:szCs w:val="24"/>
        </w:rPr>
      </w:pPr>
      <w:r w:rsidRPr="00FB4AA0">
        <w:rPr>
          <w:rFonts w:ascii="Times New Roman" w:hAnsi="Times New Roman" w:cs="Times New Roman"/>
          <w:sz w:val="24"/>
          <w:szCs w:val="24"/>
        </w:rPr>
        <w:t xml:space="preserve">First, maize leaf images will be collected from public datasets and online sources. The images will then be preprocessed by resizing, cleaning, labeling, and splitting into training and testing </w:t>
      </w:r>
      <w:proofErr w:type="spellStart"/>
      <w:r w:rsidRPr="00FB4AA0">
        <w:rPr>
          <w:rFonts w:ascii="Times New Roman" w:hAnsi="Times New Roman" w:cs="Times New Roman"/>
          <w:sz w:val="24"/>
          <w:szCs w:val="24"/>
        </w:rPr>
        <w:t>datasets.After</w:t>
      </w:r>
      <w:proofErr w:type="spellEnd"/>
      <w:r w:rsidRPr="00FB4AA0">
        <w:rPr>
          <w:rFonts w:ascii="Times New Roman" w:hAnsi="Times New Roman" w:cs="Times New Roman"/>
          <w:sz w:val="24"/>
          <w:szCs w:val="24"/>
        </w:rPr>
        <w:t xml:space="preserve"> preprocessing, machine learning/deep learning models such as Convolutional Neural Networks (CNN), Support Vector Machine (SVM), or Random Forest will be used to train the system to identify maize leaf diseases. </w:t>
      </w:r>
    </w:p>
    <w:p w14:paraId="3428E010" w14:textId="30D2DD5C" w:rsidR="00154953" w:rsidRPr="00FB4AA0" w:rsidRDefault="00154953" w:rsidP="00F16156">
      <w:pPr>
        <w:pStyle w:val="NoSpacing"/>
        <w:rPr>
          <w:rFonts w:ascii="Times New Roman" w:hAnsi="Times New Roman" w:cs="Times New Roman"/>
          <w:sz w:val="24"/>
          <w:szCs w:val="24"/>
        </w:rPr>
      </w:pPr>
      <w:r w:rsidRPr="00FB4AA0">
        <w:rPr>
          <w:rFonts w:ascii="Times New Roman" w:hAnsi="Times New Roman" w:cs="Times New Roman"/>
          <w:sz w:val="24"/>
          <w:szCs w:val="24"/>
        </w:rPr>
        <w:t xml:space="preserve">The model performance will be evaluated using metrics like accuracy, precision, and </w:t>
      </w:r>
      <w:proofErr w:type="spellStart"/>
      <w:r w:rsidRPr="00FB4AA0">
        <w:rPr>
          <w:rFonts w:ascii="Times New Roman" w:hAnsi="Times New Roman" w:cs="Times New Roman"/>
          <w:sz w:val="24"/>
          <w:szCs w:val="24"/>
        </w:rPr>
        <w:t>recall.Finally</w:t>
      </w:r>
      <w:proofErr w:type="spellEnd"/>
      <w:r w:rsidRPr="00FB4AA0">
        <w:rPr>
          <w:rFonts w:ascii="Times New Roman" w:hAnsi="Times New Roman" w:cs="Times New Roman"/>
          <w:sz w:val="24"/>
          <w:szCs w:val="24"/>
        </w:rPr>
        <w:t xml:space="preserve">, the trained model will be deployed in a simple application where users can upload a maize leaf image and get the disease prediction. The project will use Python, </w:t>
      </w:r>
      <w:proofErr w:type="spellStart"/>
      <w:r w:rsidRPr="00FB4AA0">
        <w:rPr>
          <w:rFonts w:ascii="Times New Roman" w:hAnsi="Times New Roman" w:cs="Times New Roman"/>
          <w:sz w:val="24"/>
          <w:szCs w:val="24"/>
        </w:rPr>
        <w:t>TensorFlow</w:t>
      </w:r>
      <w:proofErr w:type="spellEnd"/>
      <w:r w:rsidRPr="00FB4AA0">
        <w:rPr>
          <w:rFonts w:ascii="Times New Roman" w:hAnsi="Times New Roman" w:cs="Times New Roman"/>
          <w:sz w:val="24"/>
          <w:szCs w:val="24"/>
        </w:rPr>
        <w:t xml:space="preserve">, </w:t>
      </w:r>
      <w:proofErr w:type="spellStart"/>
      <w:r w:rsidRPr="00FB4AA0">
        <w:rPr>
          <w:rFonts w:ascii="Times New Roman" w:hAnsi="Times New Roman" w:cs="Times New Roman"/>
          <w:sz w:val="24"/>
          <w:szCs w:val="24"/>
        </w:rPr>
        <w:t>Keras</w:t>
      </w:r>
      <w:proofErr w:type="spellEnd"/>
      <w:r w:rsidRPr="00FB4AA0">
        <w:rPr>
          <w:rFonts w:ascii="Times New Roman" w:hAnsi="Times New Roman" w:cs="Times New Roman"/>
          <w:sz w:val="24"/>
          <w:szCs w:val="24"/>
        </w:rPr>
        <w:t xml:space="preserve">, </w:t>
      </w:r>
      <w:proofErr w:type="spellStart"/>
      <w:r w:rsidRPr="00FB4AA0">
        <w:rPr>
          <w:rFonts w:ascii="Times New Roman" w:hAnsi="Times New Roman" w:cs="Times New Roman"/>
          <w:sz w:val="24"/>
          <w:szCs w:val="24"/>
        </w:rPr>
        <w:t>OpenCV</w:t>
      </w:r>
      <w:proofErr w:type="spellEnd"/>
      <w:r w:rsidRPr="00FB4AA0">
        <w:rPr>
          <w:rFonts w:ascii="Times New Roman" w:hAnsi="Times New Roman" w:cs="Times New Roman"/>
          <w:sz w:val="24"/>
          <w:szCs w:val="24"/>
        </w:rPr>
        <w:t xml:space="preserve">, </w:t>
      </w:r>
      <w:proofErr w:type="spellStart"/>
      <w:r w:rsidRPr="00FB4AA0">
        <w:rPr>
          <w:rFonts w:ascii="Times New Roman" w:hAnsi="Times New Roman" w:cs="Times New Roman"/>
          <w:sz w:val="24"/>
          <w:szCs w:val="24"/>
        </w:rPr>
        <w:t>NumPy</w:t>
      </w:r>
      <w:proofErr w:type="spellEnd"/>
      <w:r w:rsidRPr="00FB4AA0">
        <w:rPr>
          <w:rFonts w:ascii="Times New Roman" w:hAnsi="Times New Roman" w:cs="Times New Roman"/>
          <w:sz w:val="24"/>
          <w:szCs w:val="24"/>
        </w:rPr>
        <w:t>, Pandas, and Power BI for development and analysis.</w:t>
      </w:r>
    </w:p>
    <w:p w14:paraId="1645A446" w14:textId="3B4A0A0C" w:rsidR="0091378E" w:rsidRPr="009810F0" w:rsidRDefault="002344AA" w:rsidP="0009225E">
      <w:pPr>
        <w:pStyle w:val="Heading2"/>
        <w:rPr>
          <w:rStyle w:val="Strong"/>
          <w:rFonts w:ascii="Times New Roman" w:hAnsi="Times New Roman" w:cs="Times New Roman"/>
          <w:b/>
          <w:bCs/>
          <w:color w:val="1F497D" w:themeColor="text2"/>
          <w:sz w:val="40"/>
          <w:szCs w:val="40"/>
        </w:rPr>
      </w:pPr>
      <w:r w:rsidRPr="009810F0">
        <w:rPr>
          <w:rFonts w:ascii="Times New Roman" w:hAnsi="Times New Roman" w:cs="Times New Roman"/>
          <w:color w:val="1F497D" w:themeColor="text2"/>
          <w:sz w:val="40"/>
          <w:szCs w:val="40"/>
        </w:rPr>
        <w:t>5. Resources and Timeline</w:t>
      </w:r>
    </w:p>
    <w:p w14:paraId="3A3A4D9E" w14:textId="0BD475DA" w:rsidR="00063B4A" w:rsidRDefault="0009225E" w:rsidP="0009225E">
      <w:pPr>
        <w:pStyle w:val="NoSpacing"/>
        <w:rPr>
          <w:rFonts w:ascii="Times New Roman" w:hAnsi="Times New Roman" w:cs="Times New Roman"/>
          <w:sz w:val="32"/>
          <w:szCs w:val="32"/>
        </w:rPr>
      </w:pPr>
      <w:r w:rsidRPr="002E2379">
        <w:rPr>
          <w:rStyle w:val="Strong"/>
          <w:rFonts w:ascii="Times New Roman" w:hAnsi="Times New Roman" w:cs="Times New Roman"/>
          <w:color w:val="4F81BD" w:themeColor="accent1"/>
          <w:sz w:val="32"/>
          <w:szCs w:val="32"/>
        </w:rPr>
        <w:t>A.</w:t>
      </w:r>
      <w:r w:rsidR="009810F0" w:rsidRPr="002E2379">
        <w:rPr>
          <w:rStyle w:val="Strong"/>
          <w:rFonts w:ascii="Times New Roman" w:hAnsi="Times New Roman" w:cs="Times New Roman"/>
          <w:color w:val="4F81BD" w:themeColor="accent1"/>
          <w:sz w:val="32"/>
          <w:szCs w:val="32"/>
        </w:rPr>
        <w:t xml:space="preserve"> </w:t>
      </w:r>
      <w:r w:rsidR="002344AA" w:rsidRPr="002E2379">
        <w:rPr>
          <w:rStyle w:val="Strong"/>
          <w:rFonts w:ascii="Times New Roman" w:hAnsi="Times New Roman" w:cs="Times New Roman"/>
          <w:color w:val="4F81BD" w:themeColor="accent1"/>
          <w:sz w:val="32"/>
          <w:szCs w:val="32"/>
        </w:rPr>
        <w:t>Hardware &amp; Software Requirements</w:t>
      </w:r>
    </w:p>
    <w:p w14:paraId="23DDF125" w14:textId="77777777" w:rsidR="002E2379" w:rsidRPr="002E2379" w:rsidRDefault="002E2379" w:rsidP="0009225E">
      <w:pPr>
        <w:pStyle w:val="NoSpacing"/>
        <w:rPr>
          <w:sz w:val="24"/>
          <w:szCs w:val="24"/>
        </w:rPr>
      </w:pPr>
    </w:p>
    <w:p w14:paraId="5BB06980" w14:textId="54F7A732" w:rsidR="001D353D" w:rsidRPr="002E2379" w:rsidRDefault="001D353D" w:rsidP="0009225E">
      <w:pPr>
        <w:pStyle w:val="NoSpacing"/>
        <w:rPr>
          <w:rFonts w:ascii="Times New Roman" w:hAnsi="Times New Roman" w:cs="Times New Roman"/>
          <w:b/>
          <w:bCs/>
          <w:sz w:val="24"/>
          <w:szCs w:val="24"/>
        </w:rPr>
      </w:pPr>
      <w:r w:rsidRPr="002E2379">
        <w:rPr>
          <w:rFonts w:ascii="Times New Roman" w:hAnsi="Times New Roman" w:cs="Times New Roman"/>
          <w:b/>
          <w:bCs/>
          <w:sz w:val="24"/>
          <w:szCs w:val="24"/>
        </w:rPr>
        <w:t>Hardware Requirements</w:t>
      </w:r>
    </w:p>
    <w:p w14:paraId="69C087E1" w14:textId="3FCDF803" w:rsidR="00063B4A" w:rsidRPr="002E2379" w:rsidRDefault="00063B4A" w:rsidP="00A13B06">
      <w:pPr>
        <w:pStyle w:val="NoSpacing"/>
        <w:numPr>
          <w:ilvl w:val="0"/>
          <w:numId w:val="21"/>
        </w:numPr>
        <w:rPr>
          <w:rFonts w:ascii="Times New Roman" w:hAnsi="Times New Roman" w:cs="Times New Roman"/>
          <w:sz w:val="24"/>
          <w:szCs w:val="24"/>
        </w:rPr>
      </w:pPr>
      <w:r w:rsidRPr="002E2379">
        <w:rPr>
          <w:rFonts w:ascii="Times New Roman" w:hAnsi="Times New Roman" w:cs="Times New Roman"/>
          <w:sz w:val="24"/>
          <w:szCs w:val="24"/>
        </w:rPr>
        <w:t xml:space="preserve">Laptop/PC with Intel i5 / </w:t>
      </w:r>
      <w:proofErr w:type="spellStart"/>
      <w:r w:rsidRPr="002E2379">
        <w:rPr>
          <w:rFonts w:ascii="Times New Roman" w:hAnsi="Times New Roman" w:cs="Times New Roman"/>
          <w:sz w:val="24"/>
          <w:szCs w:val="24"/>
        </w:rPr>
        <w:t>Ryzen</w:t>
      </w:r>
      <w:proofErr w:type="spellEnd"/>
      <w:r w:rsidRPr="002E2379">
        <w:rPr>
          <w:rFonts w:ascii="Times New Roman" w:hAnsi="Times New Roman" w:cs="Times New Roman"/>
          <w:sz w:val="24"/>
          <w:szCs w:val="24"/>
        </w:rPr>
        <w:t xml:space="preserve"> 5 processor or above</w:t>
      </w:r>
    </w:p>
    <w:p w14:paraId="1A29A8A5" w14:textId="77777777" w:rsidR="00063B4A" w:rsidRPr="002E2379" w:rsidRDefault="00063B4A" w:rsidP="00A13B06">
      <w:pPr>
        <w:pStyle w:val="NoSpacing"/>
        <w:numPr>
          <w:ilvl w:val="0"/>
          <w:numId w:val="21"/>
        </w:numPr>
        <w:rPr>
          <w:rFonts w:ascii="Times New Roman" w:hAnsi="Times New Roman" w:cs="Times New Roman"/>
          <w:sz w:val="24"/>
          <w:szCs w:val="24"/>
        </w:rPr>
      </w:pPr>
      <w:r w:rsidRPr="002E2379">
        <w:rPr>
          <w:rFonts w:ascii="Times New Roman" w:hAnsi="Times New Roman" w:cs="Times New Roman"/>
          <w:sz w:val="24"/>
          <w:szCs w:val="24"/>
        </w:rPr>
        <w:t>8 GB RAM (minimum)</w:t>
      </w:r>
    </w:p>
    <w:p w14:paraId="4B37769E" w14:textId="77777777" w:rsidR="00063B4A" w:rsidRPr="002E2379" w:rsidRDefault="00063B4A" w:rsidP="00A13B06">
      <w:pPr>
        <w:pStyle w:val="NoSpacing"/>
        <w:numPr>
          <w:ilvl w:val="0"/>
          <w:numId w:val="21"/>
        </w:numPr>
        <w:rPr>
          <w:rFonts w:ascii="Times New Roman" w:hAnsi="Times New Roman" w:cs="Times New Roman"/>
          <w:sz w:val="24"/>
          <w:szCs w:val="24"/>
        </w:rPr>
      </w:pPr>
      <w:r w:rsidRPr="002E2379">
        <w:rPr>
          <w:rFonts w:ascii="Times New Roman" w:hAnsi="Times New Roman" w:cs="Times New Roman"/>
          <w:sz w:val="24"/>
          <w:szCs w:val="24"/>
        </w:rPr>
        <w:t>256 GB storage</w:t>
      </w:r>
    </w:p>
    <w:p w14:paraId="29CE597A" w14:textId="77777777" w:rsidR="00063B4A" w:rsidRPr="002E2379" w:rsidRDefault="00063B4A" w:rsidP="00A13B06">
      <w:pPr>
        <w:pStyle w:val="NoSpacing"/>
        <w:numPr>
          <w:ilvl w:val="0"/>
          <w:numId w:val="21"/>
        </w:numPr>
        <w:rPr>
          <w:rFonts w:ascii="Times New Roman" w:hAnsi="Times New Roman" w:cs="Times New Roman"/>
          <w:sz w:val="24"/>
          <w:szCs w:val="24"/>
        </w:rPr>
      </w:pPr>
      <w:r w:rsidRPr="002E2379">
        <w:rPr>
          <w:rFonts w:ascii="Times New Roman" w:hAnsi="Times New Roman" w:cs="Times New Roman"/>
          <w:sz w:val="24"/>
          <w:szCs w:val="24"/>
        </w:rPr>
        <w:t>Internet connection for dataset access and model training</w:t>
      </w:r>
    </w:p>
    <w:p w14:paraId="6C4B5B22" w14:textId="77777777" w:rsidR="00063B4A" w:rsidRPr="002E2379" w:rsidRDefault="00063B4A" w:rsidP="00F16156">
      <w:pPr>
        <w:pStyle w:val="NoSpacing"/>
        <w:rPr>
          <w:rFonts w:ascii="Times New Roman" w:hAnsi="Times New Roman" w:cs="Times New Roman"/>
          <w:b/>
          <w:bCs/>
          <w:sz w:val="24"/>
          <w:szCs w:val="24"/>
        </w:rPr>
      </w:pPr>
      <w:r w:rsidRPr="002E2379">
        <w:rPr>
          <w:rFonts w:ascii="Times New Roman" w:hAnsi="Times New Roman" w:cs="Times New Roman"/>
          <w:b/>
          <w:bCs/>
          <w:sz w:val="24"/>
          <w:szCs w:val="24"/>
        </w:rPr>
        <w:t>Software Requirements</w:t>
      </w:r>
    </w:p>
    <w:p w14:paraId="21F421F0" w14:textId="77777777" w:rsidR="00063B4A" w:rsidRPr="002E2379" w:rsidRDefault="00063B4A" w:rsidP="00A13B06">
      <w:pPr>
        <w:pStyle w:val="NoSpacing"/>
        <w:numPr>
          <w:ilvl w:val="0"/>
          <w:numId w:val="22"/>
        </w:numPr>
        <w:rPr>
          <w:rFonts w:ascii="Times New Roman" w:hAnsi="Times New Roman" w:cs="Times New Roman"/>
          <w:sz w:val="24"/>
          <w:szCs w:val="24"/>
        </w:rPr>
      </w:pPr>
      <w:r w:rsidRPr="002E2379">
        <w:rPr>
          <w:rFonts w:ascii="Times New Roman" w:hAnsi="Times New Roman" w:cs="Times New Roman"/>
          <w:sz w:val="24"/>
          <w:szCs w:val="24"/>
        </w:rPr>
        <w:t xml:space="preserve">Operating System: Windows 10/11, Linux, or </w:t>
      </w:r>
      <w:proofErr w:type="spellStart"/>
      <w:r w:rsidRPr="002E2379">
        <w:rPr>
          <w:rFonts w:ascii="Times New Roman" w:hAnsi="Times New Roman" w:cs="Times New Roman"/>
          <w:sz w:val="24"/>
          <w:szCs w:val="24"/>
        </w:rPr>
        <w:t>macOS</w:t>
      </w:r>
      <w:proofErr w:type="spellEnd"/>
    </w:p>
    <w:p w14:paraId="2DC6ADF5" w14:textId="77777777" w:rsidR="00063B4A" w:rsidRPr="002E2379" w:rsidRDefault="00063B4A" w:rsidP="0053726D">
      <w:pPr>
        <w:pStyle w:val="NoSpacing"/>
        <w:numPr>
          <w:ilvl w:val="0"/>
          <w:numId w:val="22"/>
        </w:numPr>
        <w:rPr>
          <w:rFonts w:ascii="Times New Roman" w:hAnsi="Times New Roman" w:cs="Times New Roman"/>
          <w:sz w:val="24"/>
          <w:szCs w:val="24"/>
        </w:rPr>
      </w:pPr>
      <w:r w:rsidRPr="002E2379">
        <w:rPr>
          <w:rFonts w:ascii="Times New Roman" w:hAnsi="Times New Roman" w:cs="Times New Roman"/>
          <w:sz w:val="24"/>
          <w:szCs w:val="24"/>
        </w:rPr>
        <w:t>Programming Language: Python</w:t>
      </w:r>
    </w:p>
    <w:p w14:paraId="3A0C6B91" w14:textId="77777777" w:rsidR="00063B4A" w:rsidRPr="002E2379" w:rsidRDefault="00063B4A" w:rsidP="0053726D">
      <w:pPr>
        <w:pStyle w:val="NoSpacing"/>
        <w:numPr>
          <w:ilvl w:val="0"/>
          <w:numId w:val="22"/>
        </w:numPr>
        <w:rPr>
          <w:rFonts w:ascii="Times New Roman" w:hAnsi="Times New Roman" w:cs="Times New Roman"/>
          <w:sz w:val="24"/>
          <w:szCs w:val="24"/>
        </w:rPr>
      </w:pPr>
      <w:r w:rsidRPr="002E2379">
        <w:rPr>
          <w:rFonts w:ascii="Times New Roman" w:hAnsi="Times New Roman" w:cs="Times New Roman"/>
          <w:sz w:val="24"/>
          <w:szCs w:val="24"/>
        </w:rPr>
        <w:lastRenderedPageBreak/>
        <w:t xml:space="preserve">Development Tools: </w:t>
      </w:r>
      <w:proofErr w:type="spellStart"/>
      <w:r w:rsidRPr="002E2379">
        <w:rPr>
          <w:rFonts w:ascii="Times New Roman" w:hAnsi="Times New Roman" w:cs="Times New Roman"/>
          <w:sz w:val="24"/>
          <w:szCs w:val="24"/>
        </w:rPr>
        <w:t>Jupyter</w:t>
      </w:r>
      <w:proofErr w:type="spellEnd"/>
      <w:r w:rsidRPr="002E2379">
        <w:rPr>
          <w:rFonts w:ascii="Times New Roman" w:hAnsi="Times New Roman" w:cs="Times New Roman"/>
          <w:sz w:val="24"/>
          <w:szCs w:val="24"/>
        </w:rPr>
        <w:t xml:space="preserve"> Notebook, VS Code</w:t>
      </w:r>
    </w:p>
    <w:p w14:paraId="0987722B" w14:textId="77777777" w:rsidR="00063B4A" w:rsidRPr="002E2379" w:rsidRDefault="00063B4A" w:rsidP="0053726D">
      <w:pPr>
        <w:pStyle w:val="NoSpacing"/>
        <w:numPr>
          <w:ilvl w:val="0"/>
          <w:numId w:val="22"/>
        </w:numPr>
        <w:rPr>
          <w:rFonts w:ascii="Times New Roman" w:hAnsi="Times New Roman" w:cs="Times New Roman"/>
          <w:sz w:val="24"/>
          <w:szCs w:val="24"/>
        </w:rPr>
      </w:pPr>
      <w:r w:rsidRPr="002E2379">
        <w:rPr>
          <w:rFonts w:ascii="Times New Roman" w:hAnsi="Times New Roman" w:cs="Times New Roman"/>
          <w:sz w:val="24"/>
          <w:szCs w:val="24"/>
        </w:rPr>
        <w:t xml:space="preserve">Libraries/Frameworks: </w:t>
      </w:r>
      <w:proofErr w:type="spellStart"/>
      <w:r w:rsidRPr="002E2379">
        <w:rPr>
          <w:rFonts w:ascii="Times New Roman" w:hAnsi="Times New Roman" w:cs="Times New Roman"/>
          <w:sz w:val="24"/>
          <w:szCs w:val="24"/>
        </w:rPr>
        <w:t>TensorFlow</w:t>
      </w:r>
      <w:proofErr w:type="spellEnd"/>
      <w:r w:rsidRPr="002E2379">
        <w:rPr>
          <w:rFonts w:ascii="Times New Roman" w:hAnsi="Times New Roman" w:cs="Times New Roman"/>
          <w:sz w:val="24"/>
          <w:szCs w:val="24"/>
        </w:rPr>
        <w:t xml:space="preserve">, </w:t>
      </w:r>
      <w:proofErr w:type="spellStart"/>
      <w:r w:rsidRPr="002E2379">
        <w:rPr>
          <w:rFonts w:ascii="Times New Roman" w:hAnsi="Times New Roman" w:cs="Times New Roman"/>
          <w:sz w:val="24"/>
          <w:szCs w:val="24"/>
        </w:rPr>
        <w:t>Keras</w:t>
      </w:r>
      <w:proofErr w:type="spellEnd"/>
      <w:r w:rsidRPr="002E2379">
        <w:rPr>
          <w:rFonts w:ascii="Times New Roman" w:hAnsi="Times New Roman" w:cs="Times New Roman"/>
          <w:sz w:val="24"/>
          <w:szCs w:val="24"/>
        </w:rPr>
        <w:t xml:space="preserve">, </w:t>
      </w:r>
      <w:proofErr w:type="spellStart"/>
      <w:r w:rsidRPr="002E2379">
        <w:rPr>
          <w:rFonts w:ascii="Times New Roman" w:hAnsi="Times New Roman" w:cs="Times New Roman"/>
          <w:sz w:val="24"/>
          <w:szCs w:val="24"/>
        </w:rPr>
        <w:t>OpenCV</w:t>
      </w:r>
      <w:proofErr w:type="spellEnd"/>
      <w:r w:rsidRPr="002E2379">
        <w:rPr>
          <w:rFonts w:ascii="Times New Roman" w:hAnsi="Times New Roman" w:cs="Times New Roman"/>
          <w:sz w:val="24"/>
          <w:szCs w:val="24"/>
        </w:rPr>
        <w:t xml:space="preserve">, </w:t>
      </w:r>
      <w:proofErr w:type="spellStart"/>
      <w:r w:rsidRPr="002E2379">
        <w:rPr>
          <w:rFonts w:ascii="Times New Roman" w:hAnsi="Times New Roman" w:cs="Times New Roman"/>
          <w:sz w:val="24"/>
          <w:szCs w:val="24"/>
        </w:rPr>
        <w:t>NumPy</w:t>
      </w:r>
      <w:proofErr w:type="spellEnd"/>
      <w:r w:rsidRPr="002E2379">
        <w:rPr>
          <w:rFonts w:ascii="Times New Roman" w:hAnsi="Times New Roman" w:cs="Times New Roman"/>
          <w:sz w:val="24"/>
          <w:szCs w:val="24"/>
        </w:rPr>
        <w:t xml:space="preserve">, Pandas, </w:t>
      </w:r>
      <w:proofErr w:type="spellStart"/>
      <w:r w:rsidRPr="002E2379">
        <w:rPr>
          <w:rFonts w:ascii="Times New Roman" w:hAnsi="Times New Roman" w:cs="Times New Roman"/>
          <w:sz w:val="24"/>
          <w:szCs w:val="24"/>
        </w:rPr>
        <w:t>Matplotlib</w:t>
      </w:r>
      <w:proofErr w:type="spellEnd"/>
    </w:p>
    <w:p w14:paraId="2C33A2F4" w14:textId="77777777" w:rsidR="00063B4A" w:rsidRPr="002E2379" w:rsidRDefault="00063B4A" w:rsidP="0053726D">
      <w:pPr>
        <w:pStyle w:val="NoSpacing"/>
        <w:numPr>
          <w:ilvl w:val="0"/>
          <w:numId w:val="22"/>
        </w:numPr>
        <w:rPr>
          <w:rFonts w:ascii="Times New Roman" w:hAnsi="Times New Roman" w:cs="Times New Roman"/>
          <w:sz w:val="24"/>
          <w:szCs w:val="24"/>
        </w:rPr>
      </w:pPr>
      <w:r w:rsidRPr="002E2379">
        <w:rPr>
          <w:rFonts w:ascii="Times New Roman" w:hAnsi="Times New Roman" w:cs="Times New Roman"/>
          <w:sz w:val="24"/>
          <w:szCs w:val="24"/>
        </w:rPr>
        <w:t>Visualization Tool: Power BI</w:t>
      </w:r>
    </w:p>
    <w:p w14:paraId="2FBAF7BB" w14:textId="53FF417B" w:rsidR="00F16156" w:rsidRPr="002E2379" w:rsidRDefault="002344AA" w:rsidP="00F16156">
      <w:pPr>
        <w:pStyle w:val="NormalWeb"/>
        <w:rPr>
          <w:color w:val="4F81BD" w:themeColor="accent1"/>
          <w:sz w:val="32"/>
          <w:szCs w:val="32"/>
        </w:rPr>
      </w:pPr>
      <w:r w:rsidRPr="002E2379">
        <w:rPr>
          <w:rStyle w:val="Strong"/>
          <w:color w:val="4F81BD" w:themeColor="accent1"/>
          <w:sz w:val="32"/>
          <w:szCs w:val="32"/>
        </w:rPr>
        <w:t>B. Dataset</w:t>
      </w:r>
    </w:p>
    <w:p w14:paraId="3E919E80" w14:textId="77777777" w:rsidR="003B08D0" w:rsidRPr="00D21841" w:rsidRDefault="003B08D0" w:rsidP="00F16156">
      <w:pPr>
        <w:pStyle w:val="NormalWeb"/>
      </w:pPr>
      <w:r w:rsidRPr="00D21841">
        <w:t>The dataset for maize leaf disease detection is publicly available online.</w:t>
      </w:r>
    </w:p>
    <w:p w14:paraId="737A7827" w14:textId="77777777" w:rsidR="003B08D0" w:rsidRPr="00D21841" w:rsidRDefault="003B08D0" w:rsidP="00F16156">
      <w:pPr>
        <w:pStyle w:val="NormalWeb"/>
        <w:rPr>
          <w:b/>
          <w:bCs/>
        </w:rPr>
      </w:pPr>
      <w:r w:rsidRPr="00D21841">
        <w:rPr>
          <w:b/>
          <w:bCs/>
        </w:rPr>
        <w:t>Dataset Source:</w:t>
      </w:r>
    </w:p>
    <w:p w14:paraId="3C606056" w14:textId="77777777" w:rsidR="003B08D0" w:rsidRPr="00D21841" w:rsidRDefault="003B08D0" w:rsidP="00F16156">
      <w:pPr>
        <w:pStyle w:val="NormalWeb"/>
      </w:pPr>
      <w:r w:rsidRPr="00D21841">
        <w:t>PlantVillage Dataset (Maize Leaf Disease Dataset)</w:t>
      </w:r>
    </w:p>
    <w:p w14:paraId="585C99EF" w14:textId="77777777" w:rsidR="003B08D0" w:rsidRPr="00D21841" w:rsidRDefault="003B08D0" w:rsidP="00F16156">
      <w:pPr>
        <w:pStyle w:val="NormalWeb"/>
      </w:pPr>
      <w:r w:rsidRPr="00D21841">
        <w:t>Link: https://www.kaggle.com/datasets/emmarex/plantdisease⁠�</w:t>
      </w:r>
    </w:p>
    <w:p w14:paraId="738A45BB" w14:textId="77777777" w:rsidR="003B08D0" w:rsidRPr="00D21841" w:rsidRDefault="003B08D0" w:rsidP="00F16156">
      <w:pPr>
        <w:pStyle w:val="NormalWeb"/>
      </w:pPr>
      <w:r w:rsidRPr="00D21841">
        <w:t>This dataset contains images of healthy maize leaves and diseased leaves such as Common Rust, Northern Leaf Blight, and Leaf Spot. These images will be used for training and testing the machine learning model.</w:t>
      </w:r>
    </w:p>
    <w:p w14:paraId="1AA203F5" w14:textId="77777777" w:rsidR="003B08D0" w:rsidRPr="00D21841" w:rsidRDefault="003B08D0" w:rsidP="00F16156">
      <w:pPr>
        <w:pStyle w:val="NormalWeb"/>
      </w:pPr>
      <w:r w:rsidRPr="00D21841">
        <w:t>If additional data is required, images can also be collected from agricultural websites or field images and added to the dataset.</w:t>
      </w:r>
    </w:p>
    <w:p w14:paraId="1F4B6483" w14:textId="61D30285" w:rsidR="003713C0" w:rsidRPr="00D21841" w:rsidRDefault="002344AA" w:rsidP="003713C0">
      <w:pPr>
        <w:pStyle w:val="NormalWeb"/>
        <w:rPr>
          <w:sz w:val="32"/>
          <w:szCs w:val="32"/>
        </w:rPr>
      </w:pPr>
      <w:r w:rsidRPr="00D21841">
        <w:rPr>
          <w:rStyle w:val="Strong"/>
          <w:color w:val="4F81BD" w:themeColor="accent1"/>
          <w:sz w:val="32"/>
          <w:szCs w:val="32"/>
        </w:rPr>
        <w:t>C. Project Timeline</w:t>
      </w:r>
    </w:p>
    <w:tbl>
      <w:tblPr>
        <w:tblStyle w:val="TableGrid"/>
        <w:tblW w:w="0" w:type="auto"/>
        <w:tblLook w:val="04A0" w:firstRow="1" w:lastRow="0" w:firstColumn="1" w:lastColumn="0" w:noHBand="0" w:noVBand="1"/>
      </w:tblPr>
      <w:tblGrid>
        <w:gridCol w:w="2952"/>
        <w:gridCol w:w="2952"/>
        <w:gridCol w:w="2952"/>
      </w:tblGrid>
      <w:tr w:rsidR="003713C0" w:rsidRPr="001B49D0" w14:paraId="669D154A" w14:textId="77777777" w:rsidTr="003713C0">
        <w:tc>
          <w:tcPr>
            <w:tcW w:w="2952" w:type="dxa"/>
          </w:tcPr>
          <w:p w14:paraId="49BE3D94" w14:textId="47B2E4AA" w:rsidR="003713C0" w:rsidRPr="001B49D0" w:rsidRDefault="003713C0" w:rsidP="003713C0">
            <w:pPr>
              <w:pStyle w:val="NormalWeb"/>
              <w:rPr>
                <w:b/>
                <w:bCs/>
              </w:rPr>
            </w:pPr>
            <w:r w:rsidRPr="001B49D0">
              <w:rPr>
                <w:b/>
                <w:bCs/>
              </w:rPr>
              <w:t>Phase</w:t>
            </w:r>
          </w:p>
        </w:tc>
        <w:tc>
          <w:tcPr>
            <w:tcW w:w="2952" w:type="dxa"/>
          </w:tcPr>
          <w:p w14:paraId="224D2E0F" w14:textId="463047F3" w:rsidR="003713C0" w:rsidRPr="001B49D0" w:rsidRDefault="003713C0" w:rsidP="003713C0">
            <w:pPr>
              <w:pStyle w:val="NormalWeb"/>
              <w:rPr>
                <w:b/>
                <w:bCs/>
              </w:rPr>
            </w:pPr>
            <w:r w:rsidRPr="001B49D0">
              <w:rPr>
                <w:b/>
                <w:bCs/>
              </w:rPr>
              <w:t>Task</w:t>
            </w:r>
          </w:p>
        </w:tc>
        <w:tc>
          <w:tcPr>
            <w:tcW w:w="2952" w:type="dxa"/>
          </w:tcPr>
          <w:p w14:paraId="05ECC062" w14:textId="55B491AC" w:rsidR="003713C0" w:rsidRPr="001B49D0" w:rsidRDefault="003713C0" w:rsidP="003713C0">
            <w:pPr>
              <w:pStyle w:val="NormalWeb"/>
              <w:rPr>
                <w:b/>
                <w:bCs/>
              </w:rPr>
            </w:pPr>
            <w:r w:rsidRPr="001B49D0">
              <w:rPr>
                <w:b/>
                <w:bCs/>
              </w:rPr>
              <w:t>Tentative Completion Date</w:t>
            </w:r>
          </w:p>
        </w:tc>
      </w:tr>
      <w:tr w:rsidR="003713C0" w:rsidRPr="001B49D0" w14:paraId="28A03222" w14:textId="77777777" w:rsidTr="003713C0">
        <w:tc>
          <w:tcPr>
            <w:tcW w:w="2952" w:type="dxa"/>
          </w:tcPr>
          <w:p w14:paraId="33469FBC" w14:textId="2F816F36" w:rsidR="003713C0" w:rsidRPr="001B49D0" w:rsidRDefault="003713C0" w:rsidP="003713C0">
            <w:pPr>
              <w:pStyle w:val="NormalWeb"/>
            </w:pPr>
            <w:r w:rsidRPr="001B49D0">
              <w:t>Phase 1</w:t>
            </w:r>
          </w:p>
        </w:tc>
        <w:tc>
          <w:tcPr>
            <w:tcW w:w="2952" w:type="dxa"/>
          </w:tcPr>
          <w:p w14:paraId="376ABFB2" w14:textId="60AA8165" w:rsidR="003713C0" w:rsidRPr="001B49D0" w:rsidRDefault="00761761" w:rsidP="003713C0">
            <w:pPr>
              <w:pStyle w:val="NormalWeb"/>
            </w:pPr>
            <w:r w:rsidRPr="001B49D0">
              <w:t>Topic selection and problem definition</w:t>
            </w:r>
          </w:p>
        </w:tc>
        <w:tc>
          <w:tcPr>
            <w:tcW w:w="2952" w:type="dxa"/>
          </w:tcPr>
          <w:p w14:paraId="1548E5AF" w14:textId="7DC7F079" w:rsidR="003713C0" w:rsidRPr="001B49D0" w:rsidRDefault="009B06B5" w:rsidP="003713C0">
            <w:pPr>
              <w:pStyle w:val="NormalWeb"/>
            </w:pPr>
            <w:r w:rsidRPr="001B49D0">
              <w:t>Week 1</w:t>
            </w:r>
          </w:p>
        </w:tc>
      </w:tr>
      <w:tr w:rsidR="003713C0" w:rsidRPr="001B49D0" w14:paraId="27A58934" w14:textId="77777777" w:rsidTr="003713C0">
        <w:tc>
          <w:tcPr>
            <w:tcW w:w="2952" w:type="dxa"/>
          </w:tcPr>
          <w:p w14:paraId="24B007BD" w14:textId="1CC356E9" w:rsidR="003713C0" w:rsidRPr="001B49D0" w:rsidRDefault="003713C0" w:rsidP="003713C0">
            <w:pPr>
              <w:pStyle w:val="NormalWeb"/>
            </w:pPr>
            <w:r w:rsidRPr="001B49D0">
              <w:t>Phase 2</w:t>
            </w:r>
          </w:p>
        </w:tc>
        <w:tc>
          <w:tcPr>
            <w:tcW w:w="2952" w:type="dxa"/>
          </w:tcPr>
          <w:p w14:paraId="102598C8" w14:textId="04BFE1E1" w:rsidR="003713C0" w:rsidRPr="001B49D0" w:rsidRDefault="00B27E24" w:rsidP="003713C0">
            <w:pPr>
              <w:pStyle w:val="NormalWeb"/>
            </w:pPr>
            <w:r w:rsidRPr="001B49D0">
              <w:t>Dataset collection and study</w:t>
            </w:r>
          </w:p>
        </w:tc>
        <w:tc>
          <w:tcPr>
            <w:tcW w:w="2952" w:type="dxa"/>
          </w:tcPr>
          <w:p w14:paraId="0D62F033" w14:textId="29B24B47" w:rsidR="003713C0" w:rsidRPr="001B49D0" w:rsidRDefault="00F174A8" w:rsidP="003713C0">
            <w:pPr>
              <w:pStyle w:val="NormalWeb"/>
            </w:pPr>
            <w:r w:rsidRPr="001B49D0">
              <w:t>Week 2</w:t>
            </w:r>
          </w:p>
        </w:tc>
      </w:tr>
      <w:tr w:rsidR="003713C0" w:rsidRPr="001B49D0" w14:paraId="1ADE346C" w14:textId="77777777" w:rsidTr="003713C0">
        <w:tc>
          <w:tcPr>
            <w:tcW w:w="2952" w:type="dxa"/>
          </w:tcPr>
          <w:p w14:paraId="148D5DF8" w14:textId="065D3885" w:rsidR="003713C0" w:rsidRPr="001B49D0" w:rsidRDefault="003713C0" w:rsidP="003713C0">
            <w:pPr>
              <w:pStyle w:val="NormalWeb"/>
            </w:pPr>
            <w:r w:rsidRPr="001B49D0">
              <w:t>Phase 3</w:t>
            </w:r>
          </w:p>
        </w:tc>
        <w:tc>
          <w:tcPr>
            <w:tcW w:w="2952" w:type="dxa"/>
          </w:tcPr>
          <w:p w14:paraId="0E5AB0EA" w14:textId="437052D8" w:rsidR="003713C0" w:rsidRPr="001B49D0" w:rsidRDefault="00357833" w:rsidP="003713C0">
            <w:pPr>
              <w:pStyle w:val="NormalWeb"/>
            </w:pPr>
            <w:r w:rsidRPr="001B49D0">
              <w:t>Data preprocessing and image preparation</w:t>
            </w:r>
          </w:p>
        </w:tc>
        <w:tc>
          <w:tcPr>
            <w:tcW w:w="2952" w:type="dxa"/>
          </w:tcPr>
          <w:p w14:paraId="4841AEDD" w14:textId="064FB3FC" w:rsidR="003713C0" w:rsidRPr="001B49D0" w:rsidRDefault="00537805" w:rsidP="003713C0">
            <w:pPr>
              <w:pStyle w:val="NormalWeb"/>
            </w:pPr>
            <w:r w:rsidRPr="001B49D0">
              <w:t>Week 3</w:t>
            </w:r>
          </w:p>
        </w:tc>
      </w:tr>
      <w:tr w:rsidR="003713C0" w:rsidRPr="001B49D0" w14:paraId="750D81D1" w14:textId="77777777" w:rsidTr="003713C0">
        <w:tc>
          <w:tcPr>
            <w:tcW w:w="2952" w:type="dxa"/>
          </w:tcPr>
          <w:p w14:paraId="598DC86F" w14:textId="660A82B6" w:rsidR="003713C0" w:rsidRPr="001B49D0" w:rsidRDefault="003713C0" w:rsidP="003713C0">
            <w:pPr>
              <w:pStyle w:val="NormalWeb"/>
            </w:pPr>
            <w:r w:rsidRPr="001B49D0">
              <w:t>Phase 4</w:t>
            </w:r>
          </w:p>
        </w:tc>
        <w:tc>
          <w:tcPr>
            <w:tcW w:w="2952" w:type="dxa"/>
          </w:tcPr>
          <w:p w14:paraId="2F4F22D1" w14:textId="3D4A11F7" w:rsidR="003713C0" w:rsidRPr="001B49D0" w:rsidRDefault="00D93A76" w:rsidP="003713C0">
            <w:pPr>
              <w:pStyle w:val="NormalWeb"/>
            </w:pPr>
            <w:r w:rsidRPr="001B49D0">
              <w:t>Model development and training</w:t>
            </w:r>
          </w:p>
        </w:tc>
        <w:tc>
          <w:tcPr>
            <w:tcW w:w="2952" w:type="dxa"/>
          </w:tcPr>
          <w:p w14:paraId="09F77343" w14:textId="0FC92692" w:rsidR="003713C0" w:rsidRPr="001B49D0" w:rsidRDefault="00537805" w:rsidP="003713C0">
            <w:pPr>
              <w:pStyle w:val="NormalWeb"/>
            </w:pPr>
            <w:r w:rsidRPr="001B49D0">
              <w:t>Week 4-5</w:t>
            </w:r>
          </w:p>
        </w:tc>
      </w:tr>
      <w:tr w:rsidR="003713C0" w:rsidRPr="001B49D0" w14:paraId="0ED9015A" w14:textId="77777777" w:rsidTr="003713C0">
        <w:tc>
          <w:tcPr>
            <w:tcW w:w="2952" w:type="dxa"/>
          </w:tcPr>
          <w:p w14:paraId="223A1CC6" w14:textId="4E9B3B04" w:rsidR="003713C0" w:rsidRPr="001B49D0" w:rsidRDefault="003713C0" w:rsidP="003713C0">
            <w:pPr>
              <w:pStyle w:val="NormalWeb"/>
            </w:pPr>
            <w:r w:rsidRPr="001B49D0">
              <w:t>Phase 5</w:t>
            </w:r>
          </w:p>
        </w:tc>
        <w:tc>
          <w:tcPr>
            <w:tcW w:w="2952" w:type="dxa"/>
          </w:tcPr>
          <w:p w14:paraId="2A6E967F" w14:textId="2F609BE2" w:rsidR="003713C0" w:rsidRPr="001B49D0" w:rsidRDefault="00C73D3C" w:rsidP="003713C0">
            <w:pPr>
              <w:pStyle w:val="NormalWeb"/>
            </w:pPr>
            <w:r w:rsidRPr="001B49D0">
              <w:t>Model evaluation and testing</w:t>
            </w:r>
          </w:p>
        </w:tc>
        <w:tc>
          <w:tcPr>
            <w:tcW w:w="2952" w:type="dxa"/>
          </w:tcPr>
          <w:p w14:paraId="6F90534F" w14:textId="56D0A8B4" w:rsidR="003713C0" w:rsidRPr="001B49D0" w:rsidRDefault="00537805" w:rsidP="003713C0">
            <w:pPr>
              <w:pStyle w:val="NormalWeb"/>
            </w:pPr>
            <w:r w:rsidRPr="001B49D0">
              <w:t>Week 6</w:t>
            </w:r>
          </w:p>
        </w:tc>
      </w:tr>
      <w:tr w:rsidR="00C73D3C" w:rsidRPr="001B49D0" w14:paraId="6EFCD80F" w14:textId="77777777" w:rsidTr="003713C0">
        <w:tc>
          <w:tcPr>
            <w:tcW w:w="2952" w:type="dxa"/>
          </w:tcPr>
          <w:p w14:paraId="6B1113B0" w14:textId="196A79F7" w:rsidR="00C73D3C" w:rsidRPr="001B49D0" w:rsidRDefault="00F83004" w:rsidP="003713C0">
            <w:pPr>
              <w:pStyle w:val="NormalWeb"/>
            </w:pPr>
            <w:r w:rsidRPr="001B49D0">
              <w:t>Phase 6</w:t>
            </w:r>
          </w:p>
        </w:tc>
        <w:tc>
          <w:tcPr>
            <w:tcW w:w="2952" w:type="dxa"/>
          </w:tcPr>
          <w:p w14:paraId="092D4891" w14:textId="071533D5" w:rsidR="00C73D3C" w:rsidRPr="001B49D0" w:rsidRDefault="00307B32" w:rsidP="003713C0">
            <w:pPr>
              <w:pStyle w:val="NormalWeb"/>
            </w:pPr>
            <w:r w:rsidRPr="001B49D0">
              <w:t>Result analysis and visualization</w:t>
            </w:r>
          </w:p>
        </w:tc>
        <w:tc>
          <w:tcPr>
            <w:tcW w:w="2952" w:type="dxa"/>
          </w:tcPr>
          <w:p w14:paraId="29459F4B" w14:textId="72983720" w:rsidR="00C73D3C" w:rsidRPr="001B49D0" w:rsidRDefault="00537805" w:rsidP="003713C0">
            <w:pPr>
              <w:pStyle w:val="NormalWeb"/>
            </w:pPr>
            <w:r w:rsidRPr="001B49D0">
              <w:t>Week 7</w:t>
            </w:r>
          </w:p>
        </w:tc>
      </w:tr>
      <w:tr w:rsidR="00C73D3C" w:rsidRPr="001B49D0" w14:paraId="715AB88F" w14:textId="77777777" w:rsidTr="003713C0">
        <w:tc>
          <w:tcPr>
            <w:tcW w:w="2952" w:type="dxa"/>
          </w:tcPr>
          <w:p w14:paraId="1193C776" w14:textId="626579EE" w:rsidR="00C73D3C" w:rsidRPr="001B49D0" w:rsidRDefault="00F83004" w:rsidP="003713C0">
            <w:pPr>
              <w:pStyle w:val="NormalWeb"/>
            </w:pPr>
            <w:r w:rsidRPr="001B49D0">
              <w:t>Phase 7</w:t>
            </w:r>
          </w:p>
        </w:tc>
        <w:tc>
          <w:tcPr>
            <w:tcW w:w="2952" w:type="dxa"/>
          </w:tcPr>
          <w:p w14:paraId="6D57AEFD" w14:textId="057250A2" w:rsidR="00C73D3C" w:rsidRPr="001B49D0" w:rsidRDefault="002E59F3" w:rsidP="003713C0">
            <w:pPr>
              <w:pStyle w:val="NormalWeb"/>
            </w:pPr>
            <w:r w:rsidRPr="001B49D0">
              <w:t>Final report preparation and project submission</w:t>
            </w:r>
          </w:p>
        </w:tc>
        <w:tc>
          <w:tcPr>
            <w:tcW w:w="2952" w:type="dxa"/>
          </w:tcPr>
          <w:p w14:paraId="57E117CB" w14:textId="75907F74" w:rsidR="00C73D3C" w:rsidRPr="001B49D0" w:rsidRDefault="00537805" w:rsidP="003713C0">
            <w:pPr>
              <w:pStyle w:val="NormalWeb"/>
            </w:pPr>
            <w:r w:rsidRPr="001B49D0">
              <w:t>Week 8</w:t>
            </w:r>
          </w:p>
        </w:tc>
      </w:tr>
    </w:tbl>
    <w:p w14:paraId="403A863F" w14:textId="77777777" w:rsidR="004771C9" w:rsidRPr="001B49D0" w:rsidRDefault="002344AA">
      <w:pPr>
        <w:pStyle w:val="Heading2"/>
        <w:rPr>
          <w:rFonts w:ascii="Times New Roman" w:hAnsi="Times New Roman" w:cs="Times New Roman"/>
          <w:color w:val="1F497D" w:themeColor="text2"/>
          <w:sz w:val="40"/>
          <w:szCs w:val="40"/>
        </w:rPr>
      </w:pPr>
      <w:r w:rsidRPr="001B49D0">
        <w:rPr>
          <w:rFonts w:ascii="Times New Roman" w:hAnsi="Times New Roman" w:cs="Times New Roman"/>
          <w:color w:val="1F497D" w:themeColor="text2"/>
          <w:sz w:val="40"/>
          <w:szCs w:val="40"/>
        </w:rPr>
        <w:t>6. Expected Outcomes / Conclusion</w:t>
      </w:r>
    </w:p>
    <w:p w14:paraId="1B87E02C" w14:textId="39E2BB81" w:rsidR="002344AA" w:rsidRPr="00F26898" w:rsidRDefault="00BC1464" w:rsidP="00BC1464">
      <w:pPr>
        <w:pStyle w:val="NormalWeb"/>
      </w:pPr>
      <w:r w:rsidRPr="00F26898">
        <w:t xml:space="preserve">By the end of this project, we expect to develop a functional machine learning model capable of detecting and classifying maize leaf diseases from images. The project will provide useful insights from the dataset about different disease patterns in maize leaves. </w:t>
      </w:r>
      <w:r w:rsidRPr="00F26898">
        <w:lastRenderedPageBreak/>
        <w:t xml:space="preserve">We also expect to achieve good predictive accuracy in identifying healthy and diseased leaves. Additionally, the project may include a simple prototype or interface where users can upload leaf images and receive disease predictions. Visualization tools may also be used to present analysis results through charts or a basic dashboard. Overall, the project aims to demonstrate how AI can help farmers detect crop diseases early and support better agricultural decision-making. </w:t>
      </w:r>
    </w:p>
    <w:p w14:paraId="511F258E" w14:textId="77777777" w:rsidR="004771C9" w:rsidRPr="00F26898" w:rsidRDefault="002344AA">
      <w:pPr>
        <w:pStyle w:val="Heading2"/>
        <w:rPr>
          <w:rFonts w:ascii="Times New Roman" w:hAnsi="Times New Roman" w:cs="Times New Roman"/>
          <w:color w:val="1F497D" w:themeColor="text2"/>
          <w:sz w:val="40"/>
          <w:szCs w:val="40"/>
        </w:rPr>
      </w:pPr>
      <w:r w:rsidRPr="00F26898">
        <w:rPr>
          <w:rFonts w:ascii="Times New Roman" w:hAnsi="Times New Roman" w:cs="Times New Roman"/>
          <w:color w:val="1F497D" w:themeColor="text2"/>
          <w:sz w:val="40"/>
          <w:szCs w:val="40"/>
        </w:rPr>
        <w:t>7. References</w:t>
      </w:r>
    </w:p>
    <w:p w14:paraId="2AAEBBF0" w14:textId="77777777" w:rsidR="003E6998" w:rsidRPr="00F26898" w:rsidRDefault="003E6998" w:rsidP="002344AA">
      <w:pPr>
        <w:pStyle w:val="NormalWeb"/>
        <w:numPr>
          <w:ilvl w:val="0"/>
          <w:numId w:val="16"/>
        </w:numPr>
      </w:pPr>
      <w:r w:rsidRPr="00F26898">
        <w:t xml:space="preserve">PlantVillage Dataset – </w:t>
      </w:r>
      <w:proofErr w:type="spellStart"/>
      <w:r w:rsidRPr="00F26898">
        <w:t>Kaggle</w:t>
      </w:r>
      <w:proofErr w:type="spellEnd"/>
      <w:r w:rsidRPr="00F26898">
        <w:t>: https://www.kaggle.com/datasets/emmarex/plantdisease⁠�</w:t>
      </w:r>
    </w:p>
    <w:p w14:paraId="0C6CAF79" w14:textId="77777777" w:rsidR="003E6998" w:rsidRPr="00F26898" w:rsidRDefault="003E6998" w:rsidP="002344AA">
      <w:pPr>
        <w:pStyle w:val="NormalWeb"/>
        <w:numPr>
          <w:ilvl w:val="0"/>
          <w:numId w:val="16"/>
        </w:numPr>
      </w:pPr>
      <w:r w:rsidRPr="00F26898">
        <w:t>Research papers on maize leaf disease detection using machine learning from Google Scholar.</w:t>
      </w:r>
    </w:p>
    <w:p w14:paraId="40945ACC" w14:textId="77777777" w:rsidR="003E6998" w:rsidRPr="00F26898" w:rsidRDefault="003E6998" w:rsidP="002344AA">
      <w:pPr>
        <w:pStyle w:val="NormalWeb"/>
        <w:numPr>
          <w:ilvl w:val="0"/>
          <w:numId w:val="16"/>
        </w:numPr>
      </w:pPr>
      <w:r w:rsidRPr="00F26898">
        <w:t>GitHub repositories related to plant disease detection using CNN.</w:t>
      </w:r>
    </w:p>
    <w:p w14:paraId="166C1389" w14:textId="77777777" w:rsidR="003E6998" w:rsidRPr="00F26898" w:rsidRDefault="003E6998" w:rsidP="002344AA">
      <w:pPr>
        <w:pStyle w:val="NormalWeb"/>
        <w:numPr>
          <w:ilvl w:val="0"/>
          <w:numId w:val="16"/>
        </w:numPr>
      </w:pPr>
      <w:r w:rsidRPr="00F26898">
        <w:t>YouTube tutorials on machine learning for plant disease detection.</w:t>
      </w:r>
    </w:p>
    <w:p w14:paraId="4B3636ED" w14:textId="77777777" w:rsidR="003E6998" w:rsidRPr="00F26898" w:rsidRDefault="003E6998" w:rsidP="002344AA">
      <w:pPr>
        <w:pStyle w:val="NormalWeb"/>
        <w:numPr>
          <w:ilvl w:val="0"/>
          <w:numId w:val="16"/>
        </w:numPr>
      </w:pPr>
      <w:r w:rsidRPr="00F26898">
        <w:t xml:space="preserve">Blogs and documentation on Python, </w:t>
      </w:r>
      <w:proofErr w:type="spellStart"/>
      <w:r w:rsidRPr="00F26898">
        <w:t>TensorFlow</w:t>
      </w:r>
      <w:proofErr w:type="spellEnd"/>
      <w:r w:rsidRPr="00F26898">
        <w:t xml:space="preserve">, </w:t>
      </w:r>
      <w:proofErr w:type="spellStart"/>
      <w:r w:rsidRPr="00F26898">
        <w:t>Keras</w:t>
      </w:r>
      <w:proofErr w:type="spellEnd"/>
      <w:r w:rsidRPr="00F26898">
        <w:t xml:space="preserve">, and </w:t>
      </w:r>
      <w:proofErr w:type="spellStart"/>
      <w:r w:rsidRPr="00F26898">
        <w:t>OpenCV</w:t>
      </w:r>
      <w:proofErr w:type="spellEnd"/>
      <w:r w:rsidRPr="00F26898">
        <w:t xml:space="preserve"> for image classification. </w:t>
      </w:r>
    </w:p>
    <w:p w14:paraId="44EAFD9C" w14:textId="77777777" w:rsidR="004771C9" w:rsidRPr="00962C7B" w:rsidRDefault="004771C9" w:rsidP="002344AA">
      <w:pPr>
        <w:rPr>
          <w:rFonts w:ascii="Times New Roman" w:hAnsi="Times New Roman" w:cs="Times New Roman"/>
        </w:rPr>
      </w:pPr>
    </w:p>
    <w:sectPr w:rsidR="004771C9" w:rsidRPr="00962C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2098F"/>
    <w:multiLevelType w:val="hybridMultilevel"/>
    <w:tmpl w:val="6A1A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11615"/>
    <w:multiLevelType w:val="hybridMultilevel"/>
    <w:tmpl w:val="81C4D6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F26FD2"/>
    <w:multiLevelType w:val="hybridMultilevel"/>
    <w:tmpl w:val="C9AE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14A74"/>
    <w:multiLevelType w:val="hybridMultilevel"/>
    <w:tmpl w:val="C568C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E3216"/>
    <w:multiLevelType w:val="hybridMultilevel"/>
    <w:tmpl w:val="60703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85777"/>
    <w:multiLevelType w:val="hybridMultilevel"/>
    <w:tmpl w:val="3348A10E"/>
    <w:lvl w:ilvl="0" w:tplc="FFFFFFFF">
      <w:start w:val="1"/>
      <w:numFmt w:val="upperLetter"/>
      <w:lvlText w:val="%1."/>
      <w:lvlJc w:val="left"/>
      <w:pPr>
        <w:ind w:left="753" w:hanging="393"/>
      </w:pPr>
      <w:rPr>
        <w:rFonts w:ascii="Times New Roman" w:hAnsi="Times New Roman" w:cs="Times New Roman" w:hint="default"/>
        <w:b/>
        <w:color w:val="4F81BD" w:themeColor="accent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212365">
    <w:abstractNumId w:val="8"/>
  </w:num>
  <w:num w:numId="2" w16cid:durableId="935989274">
    <w:abstractNumId w:val="6"/>
  </w:num>
  <w:num w:numId="3" w16cid:durableId="1739816792">
    <w:abstractNumId w:val="5"/>
  </w:num>
  <w:num w:numId="4" w16cid:durableId="119419050">
    <w:abstractNumId w:val="4"/>
  </w:num>
  <w:num w:numId="5" w16cid:durableId="604732338">
    <w:abstractNumId w:val="7"/>
  </w:num>
  <w:num w:numId="6" w16cid:durableId="1551921571">
    <w:abstractNumId w:val="3"/>
  </w:num>
  <w:num w:numId="7" w16cid:durableId="170418693">
    <w:abstractNumId w:val="2"/>
  </w:num>
  <w:num w:numId="8" w16cid:durableId="106120479">
    <w:abstractNumId w:val="1"/>
  </w:num>
  <w:num w:numId="9" w16cid:durableId="1955020309">
    <w:abstractNumId w:val="0"/>
  </w:num>
  <w:num w:numId="10" w16cid:durableId="903949719">
    <w:abstractNumId w:val="9"/>
  </w:num>
  <w:num w:numId="11" w16cid:durableId="2115901589">
    <w:abstractNumId w:val="20"/>
  </w:num>
  <w:num w:numId="12" w16cid:durableId="1753314642">
    <w:abstractNumId w:val="18"/>
  </w:num>
  <w:num w:numId="13" w16cid:durableId="1046029347">
    <w:abstractNumId w:val="21"/>
  </w:num>
  <w:num w:numId="14" w16cid:durableId="145971920">
    <w:abstractNumId w:val="16"/>
  </w:num>
  <w:num w:numId="15" w16cid:durableId="1851218982">
    <w:abstractNumId w:val="14"/>
  </w:num>
  <w:num w:numId="16" w16cid:durableId="1007174283">
    <w:abstractNumId w:val="10"/>
  </w:num>
  <w:num w:numId="17" w16cid:durableId="1557474097">
    <w:abstractNumId w:val="12"/>
  </w:num>
  <w:num w:numId="18" w16cid:durableId="1609199645">
    <w:abstractNumId w:val="17"/>
  </w:num>
  <w:num w:numId="19" w16cid:durableId="513155298">
    <w:abstractNumId w:val="15"/>
  </w:num>
  <w:num w:numId="20" w16cid:durableId="1075594728">
    <w:abstractNumId w:val="19"/>
  </w:num>
  <w:num w:numId="21" w16cid:durableId="634220791">
    <w:abstractNumId w:val="11"/>
  </w:num>
  <w:num w:numId="22" w16cid:durableId="4747617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91"/>
    <w:rsid w:val="0006063C"/>
    <w:rsid w:val="00063B4A"/>
    <w:rsid w:val="0009225E"/>
    <w:rsid w:val="000A17C8"/>
    <w:rsid w:val="000E1E2F"/>
    <w:rsid w:val="00143C85"/>
    <w:rsid w:val="0015074B"/>
    <w:rsid w:val="00154953"/>
    <w:rsid w:val="00156BAD"/>
    <w:rsid w:val="001B49D0"/>
    <w:rsid w:val="001D353D"/>
    <w:rsid w:val="002344AA"/>
    <w:rsid w:val="00250402"/>
    <w:rsid w:val="00263F64"/>
    <w:rsid w:val="00275797"/>
    <w:rsid w:val="0029639D"/>
    <w:rsid w:val="002B04CE"/>
    <w:rsid w:val="002D2850"/>
    <w:rsid w:val="002E2379"/>
    <w:rsid w:val="002E59F3"/>
    <w:rsid w:val="00300049"/>
    <w:rsid w:val="00307B32"/>
    <w:rsid w:val="00326F90"/>
    <w:rsid w:val="00357833"/>
    <w:rsid w:val="003713C0"/>
    <w:rsid w:val="003A0DB4"/>
    <w:rsid w:val="003B08D0"/>
    <w:rsid w:val="003D4DED"/>
    <w:rsid w:val="003E6998"/>
    <w:rsid w:val="00451F41"/>
    <w:rsid w:val="0045356B"/>
    <w:rsid w:val="00473C2F"/>
    <w:rsid w:val="004771C9"/>
    <w:rsid w:val="004A43E2"/>
    <w:rsid w:val="004F553A"/>
    <w:rsid w:val="00507F49"/>
    <w:rsid w:val="0053726D"/>
    <w:rsid w:val="00537805"/>
    <w:rsid w:val="005E1EBA"/>
    <w:rsid w:val="0064311A"/>
    <w:rsid w:val="00660C7B"/>
    <w:rsid w:val="00684203"/>
    <w:rsid w:val="006A7183"/>
    <w:rsid w:val="006B3984"/>
    <w:rsid w:val="00761761"/>
    <w:rsid w:val="007F3E1D"/>
    <w:rsid w:val="0082185A"/>
    <w:rsid w:val="008551D1"/>
    <w:rsid w:val="008723F0"/>
    <w:rsid w:val="008A5A2D"/>
    <w:rsid w:val="009120D1"/>
    <w:rsid w:val="0091378E"/>
    <w:rsid w:val="009427C4"/>
    <w:rsid w:val="00962C7B"/>
    <w:rsid w:val="009810F0"/>
    <w:rsid w:val="00981302"/>
    <w:rsid w:val="00983D3F"/>
    <w:rsid w:val="00990074"/>
    <w:rsid w:val="009B06B5"/>
    <w:rsid w:val="009B74F2"/>
    <w:rsid w:val="00A04B7D"/>
    <w:rsid w:val="00A13B06"/>
    <w:rsid w:val="00AA1D8D"/>
    <w:rsid w:val="00B27E24"/>
    <w:rsid w:val="00B47730"/>
    <w:rsid w:val="00B70F91"/>
    <w:rsid w:val="00B91E2D"/>
    <w:rsid w:val="00BB1DCA"/>
    <w:rsid w:val="00BC1464"/>
    <w:rsid w:val="00BD7831"/>
    <w:rsid w:val="00C1056F"/>
    <w:rsid w:val="00C31BAD"/>
    <w:rsid w:val="00C61F2E"/>
    <w:rsid w:val="00C638B3"/>
    <w:rsid w:val="00C73D3C"/>
    <w:rsid w:val="00C752D7"/>
    <w:rsid w:val="00CB0664"/>
    <w:rsid w:val="00CC70AF"/>
    <w:rsid w:val="00D110EE"/>
    <w:rsid w:val="00D129A9"/>
    <w:rsid w:val="00D21841"/>
    <w:rsid w:val="00D67212"/>
    <w:rsid w:val="00D8705E"/>
    <w:rsid w:val="00D93A76"/>
    <w:rsid w:val="00DD60A2"/>
    <w:rsid w:val="00E218FA"/>
    <w:rsid w:val="00E358AB"/>
    <w:rsid w:val="00E65BA5"/>
    <w:rsid w:val="00F16156"/>
    <w:rsid w:val="00F174A8"/>
    <w:rsid w:val="00F26898"/>
    <w:rsid w:val="00F83004"/>
    <w:rsid w:val="00FA0018"/>
    <w:rsid w:val="00FB4AA0"/>
    <w:rsid w:val="00FB74D5"/>
    <w:rsid w:val="00FC693F"/>
    <w:rsid w:val="00FD5BC1"/>
    <w:rsid w:val="0D65638F"/>
    <w:rsid w:val="76AB29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F9EBB"/>
  <w14:defaultImageDpi w14:val="300"/>
  <w15:docId w15:val="{4411F11A-A391-4753-B89A-0907CFE2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84C70-F242-40AD-9E05-C6AE1D567F2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Pranaya Sree</cp:lastModifiedBy>
  <cp:revision>2</cp:revision>
  <dcterms:created xsi:type="dcterms:W3CDTF">2026-04-13T14:16:00Z</dcterms:created>
  <dcterms:modified xsi:type="dcterms:W3CDTF">2026-04-13T14:16:00Z</dcterms:modified>
  <cp:category/>
</cp:coreProperties>
</file>